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1540C" w14:textId="77777777" w:rsidR="00F4426A" w:rsidRDefault="00161D78">
      <w:r>
        <w:t>PC2 Form Specifications (Product Management View)</w:t>
      </w:r>
    </w:p>
    <w:p w14:paraId="7EF1F359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31196DE" w14:textId="77777777" w:rsidR="00F4426A" w:rsidRDefault="00161D78">
      <w:r>
        <w:t>Section 1 — Project Overview &amp; Basic Information and Cost &amp; Approval Details</w:t>
      </w:r>
    </w:p>
    <w:p w14:paraId="74D58E19" w14:textId="77777777" w:rsidR="00F4426A" w:rsidRDefault="00161D78">
      <w:r>
        <w:t>Project Core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39E61319" w14:textId="77777777">
        <w:tc>
          <w:tcPr>
            <w:tcW w:w="2160" w:type="dxa"/>
            <w:shd w:val="clear" w:color="auto" w:fill="D9E1F2"/>
          </w:tcPr>
          <w:p w14:paraId="3FB951EA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43884929" w14:textId="77777777" w:rsidR="00F4426A" w:rsidRDefault="00161D78">
            <w:r>
              <w:rPr>
                <w:b/>
              </w:rPr>
              <w:t xml:space="preserve">Information </w:t>
            </w:r>
            <w:r>
              <w:rPr>
                <w:b/>
              </w:rPr>
              <w:t>Required</w:t>
            </w:r>
          </w:p>
        </w:tc>
        <w:tc>
          <w:tcPr>
            <w:tcW w:w="2160" w:type="dxa"/>
            <w:shd w:val="clear" w:color="auto" w:fill="D9E1F2"/>
          </w:tcPr>
          <w:p w14:paraId="5E6B8ADA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5EBAA8AE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1B3A2B86" w14:textId="77777777">
        <w:tc>
          <w:tcPr>
            <w:tcW w:w="2160" w:type="dxa"/>
          </w:tcPr>
          <w:p w14:paraId="4A777189" w14:textId="77777777" w:rsidR="00F4426A" w:rsidRDefault="00161D78">
            <w:r>
              <w:t>PCII - 1.1</w:t>
            </w:r>
          </w:p>
        </w:tc>
        <w:tc>
          <w:tcPr>
            <w:tcW w:w="2160" w:type="dxa"/>
          </w:tcPr>
          <w:p w14:paraId="634B6B3C" w14:textId="77777777" w:rsidR="00F4426A" w:rsidRDefault="00161D78">
            <w:r>
              <w:t>Project Title</w:t>
            </w:r>
          </w:p>
        </w:tc>
        <w:tc>
          <w:tcPr>
            <w:tcW w:w="2160" w:type="dxa"/>
          </w:tcPr>
          <w:p w14:paraId="5F5DCE29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2CBAF448" w14:textId="77777777" w:rsidR="00F4426A" w:rsidRDefault="00161D78">
            <w:r>
              <w:t>Full formal name of the project</w:t>
            </w:r>
          </w:p>
        </w:tc>
      </w:tr>
      <w:tr w:rsidR="00F4426A" w14:paraId="15B68FA2" w14:textId="77777777">
        <w:tc>
          <w:tcPr>
            <w:tcW w:w="2160" w:type="dxa"/>
          </w:tcPr>
          <w:p w14:paraId="21A48474" w14:textId="77777777" w:rsidR="00F4426A" w:rsidRDefault="00161D78">
            <w:r>
              <w:t>PCII - 1.2</w:t>
            </w:r>
          </w:p>
        </w:tc>
        <w:tc>
          <w:tcPr>
            <w:tcW w:w="2160" w:type="dxa"/>
          </w:tcPr>
          <w:p w14:paraId="3F7A28A3" w14:textId="77777777" w:rsidR="00F4426A" w:rsidRDefault="00161D78">
            <w:r>
              <w:t>Project ID</w:t>
            </w:r>
          </w:p>
        </w:tc>
        <w:tc>
          <w:tcPr>
            <w:tcW w:w="2160" w:type="dxa"/>
          </w:tcPr>
          <w:p w14:paraId="4C75CE87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5E80FEA9" w14:textId="77777777" w:rsidR="00F4426A" w:rsidRDefault="00161D78">
            <w:r>
              <w:t>Select Unique ProjectID</w:t>
            </w:r>
          </w:p>
        </w:tc>
      </w:tr>
      <w:tr w:rsidR="00F4426A" w14:paraId="3214A10A" w14:textId="77777777">
        <w:tc>
          <w:tcPr>
            <w:tcW w:w="2160" w:type="dxa"/>
          </w:tcPr>
          <w:p w14:paraId="17B10575" w14:textId="77777777" w:rsidR="00F4426A" w:rsidRDefault="00161D78">
            <w:r>
              <w:t>PCII - 1.3</w:t>
            </w:r>
          </w:p>
        </w:tc>
        <w:tc>
          <w:tcPr>
            <w:tcW w:w="2160" w:type="dxa"/>
          </w:tcPr>
          <w:p w14:paraId="7D2B178B" w14:textId="77777777" w:rsidR="00F4426A" w:rsidRDefault="00161D78">
            <w:r>
              <w:t>Meta Tags</w:t>
            </w:r>
          </w:p>
        </w:tc>
        <w:tc>
          <w:tcPr>
            <w:tcW w:w="2160" w:type="dxa"/>
          </w:tcPr>
          <w:p w14:paraId="7933189E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38445F9B" w14:textId="77777777" w:rsidR="00F4426A" w:rsidRDefault="00161D78">
            <w:r>
              <w:t xml:space="preserve">Search keywords / tags (e.g., </w:t>
            </w:r>
            <w:r>
              <w:t>Feasibility, Survey, Research)</w:t>
            </w:r>
          </w:p>
        </w:tc>
      </w:tr>
      <w:tr w:rsidR="00F4426A" w14:paraId="0FFA4AEA" w14:textId="77777777">
        <w:tc>
          <w:tcPr>
            <w:tcW w:w="2160" w:type="dxa"/>
          </w:tcPr>
          <w:p w14:paraId="5C72CD67" w14:textId="77777777" w:rsidR="00F4426A" w:rsidRDefault="00161D78">
            <w:r>
              <w:t>PCII - 1.4</w:t>
            </w:r>
          </w:p>
        </w:tc>
        <w:tc>
          <w:tcPr>
            <w:tcW w:w="2160" w:type="dxa"/>
          </w:tcPr>
          <w:p w14:paraId="3B3EE147" w14:textId="77777777" w:rsidR="00F4426A" w:rsidRDefault="00161D78">
            <w:r>
              <w:t>Project Start Year</w:t>
            </w:r>
          </w:p>
        </w:tc>
        <w:tc>
          <w:tcPr>
            <w:tcW w:w="2160" w:type="dxa"/>
          </w:tcPr>
          <w:p w14:paraId="76553A1B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3EA30B6E" w14:textId="77777777" w:rsidR="00F4426A" w:rsidRDefault="00161D78">
            <w:r>
              <w:t>Financial year (e.g., '2023-2024')</w:t>
            </w:r>
          </w:p>
        </w:tc>
      </w:tr>
      <w:tr w:rsidR="00F4426A" w14:paraId="59FE8323" w14:textId="77777777">
        <w:tc>
          <w:tcPr>
            <w:tcW w:w="2160" w:type="dxa"/>
          </w:tcPr>
          <w:p w14:paraId="10189F38" w14:textId="77777777" w:rsidR="00F4426A" w:rsidRDefault="00161D78">
            <w:r>
              <w:t>PCII - 1.5</w:t>
            </w:r>
          </w:p>
        </w:tc>
        <w:tc>
          <w:tcPr>
            <w:tcW w:w="2160" w:type="dxa"/>
          </w:tcPr>
          <w:p w14:paraId="1BA0E144" w14:textId="77777777" w:rsidR="00F4426A" w:rsidRDefault="00161D78">
            <w:r>
              <w:t>Start Date</w:t>
            </w:r>
          </w:p>
        </w:tc>
        <w:tc>
          <w:tcPr>
            <w:tcW w:w="2160" w:type="dxa"/>
          </w:tcPr>
          <w:p w14:paraId="05EEB0D8" w14:textId="77777777" w:rsidR="00F4426A" w:rsidRDefault="00161D78">
            <w:r>
              <w:t>Date Picker</w:t>
            </w:r>
          </w:p>
        </w:tc>
        <w:tc>
          <w:tcPr>
            <w:tcW w:w="2160" w:type="dxa"/>
          </w:tcPr>
          <w:p w14:paraId="3102F85B" w14:textId="77777777" w:rsidR="00F4426A" w:rsidRDefault="00161D78">
            <w:r>
              <w:t>Specific calendar date</w:t>
            </w:r>
          </w:p>
        </w:tc>
      </w:tr>
      <w:tr w:rsidR="00F4426A" w14:paraId="370FA50E" w14:textId="77777777">
        <w:tc>
          <w:tcPr>
            <w:tcW w:w="2160" w:type="dxa"/>
          </w:tcPr>
          <w:p w14:paraId="13F9CBE1" w14:textId="77777777" w:rsidR="00F4426A" w:rsidRDefault="00161D78">
            <w:r>
              <w:t>PCII - 1.6</w:t>
            </w:r>
          </w:p>
        </w:tc>
        <w:tc>
          <w:tcPr>
            <w:tcW w:w="2160" w:type="dxa"/>
          </w:tcPr>
          <w:p w14:paraId="710F3B5F" w14:textId="77777777" w:rsidR="00F4426A" w:rsidRDefault="00161D78">
            <w:r>
              <w:t>End Date</w:t>
            </w:r>
          </w:p>
        </w:tc>
        <w:tc>
          <w:tcPr>
            <w:tcW w:w="2160" w:type="dxa"/>
          </w:tcPr>
          <w:p w14:paraId="70659409" w14:textId="77777777" w:rsidR="00F4426A" w:rsidRDefault="00161D78">
            <w:r>
              <w:t>Date Picker</w:t>
            </w:r>
          </w:p>
        </w:tc>
        <w:tc>
          <w:tcPr>
            <w:tcW w:w="2160" w:type="dxa"/>
          </w:tcPr>
          <w:p w14:paraId="03ED0619" w14:textId="77777777" w:rsidR="00F4426A" w:rsidRDefault="00161D78">
            <w:r>
              <w:t>Specific calendar date</w:t>
            </w:r>
          </w:p>
        </w:tc>
      </w:tr>
      <w:tr w:rsidR="00F4426A" w14:paraId="272CB5AC" w14:textId="77777777">
        <w:tc>
          <w:tcPr>
            <w:tcW w:w="2160" w:type="dxa"/>
          </w:tcPr>
          <w:p w14:paraId="6E3BD7DC" w14:textId="77777777" w:rsidR="00F4426A" w:rsidRDefault="00161D78">
            <w:r>
              <w:t>PCII - 1.7</w:t>
            </w:r>
          </w:p>
        </w:tc>
        <w:tc>
          <w:tcPr>
            <w:tcW w:w="2160" w:type="dxa"/>
          </w:tcPr>
          <w:p w14:paraId="08D50198" w14:textId="77777777" w:rsidR="00F4426A" w:rsidRDefault="00161D78">
            <w:r>
              <w:t>GS No.</w:t>
            </w:r>
          </w:p>
        </w:tc>
        <w:tc>
          <w:tcPr>
            <w:tcW w:w="2160" w:type="dxa"/>
          </w:tcPr>
          <w:p w14:paraId="6EAAE2A2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2CC54675" w14:textId="77777777" w:rsidR="00F4426A" w:rsidRDefault="00161D78">
            <w:r>
              <w:t>Official GS designation (e.g., GS-2024-X10)</w:t>
            </w:r>
          </w:p>
        </w:tc>
      </w:tr>
      <w:tr w:rsidR="00F4426A" w14:paraId="3EBDB58B" w14:textId="77777777">
        <w:tc>
          <w:tcPr>
            <w:tcW w:w="2160" w:type="dxa"/>
          </w:tcPr>
          <w:p w14:paraId="79423FAD" w14:textId="77777777" w:rsidR="00F4426A" w:rsidRDefault="00161D78">
            <w:r>
              <w:t>PCII - 1.8</w:t>
            </w:r>
          </w:p>
        </w:tc>
        <w:tc>
          <w:tcPr>
            <w:tcW w:w="2160" w:type="dxa"/>
          </w:tcPr>
          <w:p w14:paraId="7D91D8E3" w14:textId="77777777" w:rsidR="00F4426A" w:rsidRDefault="00161D78">
            <w:r>
              <w:t>Administrative Department</w:t>
            </w:r>
          </w:p>
        </w:tc>
        <w:tc>
          <w:tcPr>
            <w:tcW w:w="2160" w:type="dxa"/>
          </w:tcPr>
          <w:p w14:paraId="5F3A8535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63152F1F" w14:textId="77777777" w:rsidR="00F4426A" w:rsidRDefault="00161D78">
            <w:r>
              <w:t>'School Education Department', 'Health Department', etc.</w:t>
            </w:r>
          </w:p>
        </w:tc>
      </w:tr>
      <w:tr w:rsidR="00F4426A" w14:paraId="56C4EDD2" w14:textId="77777777">
        <w:tc>
          <w:tcPr>
            <w:tcW w:w="2160" w:type="dxa"/>
          </w:tcPr>
          <w:p w14:paraId="0EEA63F3" w14:textId="77777777" w:rsidR="00F4426A" w:rsidRDefault="00161D78">
            <w:r>
              <w:t>PCII - 1.9</w:t>
            </w:r>
          </w:p>
        </w:tc>
        <w:tc>
          <w:tcPr>
            <w:tcW w:w="2160" w:type="dxa"/>
          </w:tcPr>
          <w:p w14:paraId="51091B92" w14:textId="77777777" w:rsidR="00F4426A" w:rsidRDefault="00161D78">
            <w:r>
              <w:t>Main Sector</w:t>
            </w:r>
          </w:p>
        </w:tc>
        <w:tc>
          <w:tcPr>
            <w:tcW w:w="2160" w:type="dxa"/>
          </w:tcPr>
          <w:p w14:paraId="65739604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1E4EF976" w14:textId="77777777" w:rsidR="00F4426A" w:rsidRDefault="00161D78">
            <w:r>
              <w:t>Broad category ('Social Sectors', 'Infrastructure', etc.)</w:t>
            </w:r>
          </w:p>
        </w:tc>
      </w:tr>
      <w:tr w:rsidR="00F4426A" w14:paraId="4D625968" w14:textId="77777777">
        <w:tc>
          <w:tcPr>
            <w:tcW w:w="2160" w:type="dxa"/>
          </w:tcPr>
          <w:p w14:paraId="5BE475D7" w14:textId="77777777" w:rsidR="00F4426A" w:rsidRDefault="00161D78">
            <w:r>
              <w:t>PCII - 1.10</w:t>
            </w:r>
          </w:p>
        </w:tc>
        <w:tc>
          <w:tcPr>
            <w:tcW w:w="2160" w:type="dxa"/>
          </w:tcPr>
          <w:p w14:paraId="6689B02A" w14:textId="77777777" w:rsidR="00F4426A" w:rsidRDefault="00161D78">
            <w:r>
              <w:t>Sect</w:t>
            </w:r>
            <w:r>
              <w:t>or</w:t>
            </w:r>
          </w:p>
        </w:tc>
        <w:tc>
          <w:tcPr>
            <w:tcW w:w="2160" w:type="dxa"/>
          </w:tcPr>
          <w:p w14:paraId="4B382D26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4528E83E" w14:textId="77777777" w:rsidR="00F4426A" w:rsidRDefault="00161D78">
            <w:r>
              <w:t>Sub-category dependent on Main Sector</w:t>
            </w:r>
          </w:p>
        </w:tc>
      </w:tr>
      <w:tr w:rsidR="00F4426A" w14:paraId="003753A6" w14:textId="77777777">
        <w:tc>
          <w:tcPr>
            <w:tcW w:w="2160" w:type="dxa"/>
          </w:tcPr>
          <w:p w14:paraId="510CBE2D" w14:textId="77777777" w:rsidR="00F4426A" w:rsidRDefault="00161D78">
            <w:r>
              <w:t>PCII - 1.11</w:t>
            </w:r>
          </w:p>
        </w:tc>
        <w:tc>
          <w:tcPr>
            <w:tcW w:w="2160" w:type="dxa"/>
          </w:tcPr>
          <w:p w14:paraId="70E8A48E" w14:textId="77777777" w:rsidR="00F4426A" w:rsidRDefault="00161D78">
            <w:r>
              <w:t>Location Type</w:t>
            </w:r>
          </w:p>
        </w:tc>
        <w:tc>
          <w:tcPr>
            <w:tcW w:w="2160" w:type="dxa"/>
          </w:tcPr>
          <w:p w14:paraId="27FDBE1E" w14:textId="77777777" w:rsidR="00F4426A" w:rsidRDefault="00161D78">
            <w:r>
              <w:t>Radio Buttons</w:t>
            </w:r>
          </w:p>
        </w:tc>
        <w:tc>
          <w:tcPr>
            <w:tcW w:w="2160" w:type="dxa"/>
          </w:tcPr>
          <w:p w14:paraId="4C735958" w14:textId="77777777" w:rsidR="00F4426A" w:rsidRDefault="00161D78">
            <w:r>
              <w:t>'Rural', 'Urban', or 'Both'</w:t>
            </w:r>
          </w:p>
        </w:tc>
      </w:tr>
      <w:tr w:rsidR="00F4426A" w14:paraId="4B3E1876" w14:textId="77777777">
        <w:tc>
          <w:tcPr>
            <w:tcW w:w="2160" w:type="dxa"/>
          </w:tcPr>
          <w:p w14:paraId="6590B023" w14:textId="77777777" w:rsidR="00F4426A" w:rsidRDefault="00161D78">
            <w:r>
              <w:t>PCII - 1.12</w:t>
            </w:r>
          </w:p>
        </w:tc>
        <w:tc>
          <w:tcPr>
            <w:tcW w:w="2160" w:type="dxa"/>
          </w:tcPr>
          <w:p w14:paraId="7AC22EB1" w14:textId="77777777" w:rsidR="00F4426A" w:rsidRDefault="00161D78">
            <w:r>
              <w:t>Project Status</w:t>
            </w:r>
          </w:p>
        </w:tc>
        <w:tc>
          <w:tcPr>
            <w:tcW w:w="2160" w:type="dxa"/>
          </w:tcPr>
          <w:p w14:paraId="06862DD2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64988BF5" w14:textId="77777777" w:rsidR="00F4426A" w:rsidRDefault="00161D78">
            <w:r>
              <w:t>'Approved', 'Unapproved', or 'Dropped'</w:t>
            </w:r>
          </w:p>
        </w:tc>
      </w:tr>
      <w:tr w:rsidR="00F4426A" w14:paraId="3C334E5D" w14:textId="77777777">
        <w:tc>
          <w:tcPr>
            <w:tcW w:w="2160" w:type="dxa"/>
          </w:tcPr>
          <w:p w14:paraId="283D3445" w14:textId="77777777" w:rsidR="00F4426A" w:rsidRDefault="00161D78">
            <w:r>
              <w:t>PCII - 1.13</w:t>
            </w:r>
          </w:p>
        </w:tc>
        <w:tc>
          <w:tcPr>
            <w:tcW w:w="2160" w:type="dxa"/>
          </w:tcPr>
          <w:p w14:paraId="4F0B06E5" w14:textId="77777777" w:rsidR="00F4426A" w:rsidRDefault="00161D78">
            <w:r>
              <w:t>Project Status Type</w:t>
            </w:r>
          </w:p>
        </w:tc>
        <w:tc>
          <w:tcPr>
            <w:tcW w:w="2160" w:type="dxa"/>
          </w:tcPr>
          <w:p w14:paraId="75145222" w14:textId="77777777" w:rsidR="00F4426A" w:rsidRDefault="00161D78">
            <w:r>
              <w:t>Multi-Checkbox</w:t>
            </w:r>
          </w:p>
        </w:tc>
        <w:tc>
          <w:tcPr>
            <w:tcW w:w="2160" w:type="dxa"/>
          </w:tcPr>
          <w:p w14:paraId="279FE57A" w14:textId="77777777" w:rsidR="00F4426A" w:rsidRDefault="00161D78">
            <w:r>
              <w:t>Multiple select ('Programme', 'Flagship/Mega Project', 'PPP', etc.)</w:t>
            </w:r>
          </w:p>
        </w:tc>
      </w:tr>
    </w:tbl>
    <w:p w14:paraId="175225D9" w14:textId="77777777" w:rsidR="00F4426A" w:rsidRDefault="00F442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5B846D5D" w14:textId="77777777">
        <w:tc>
          <w:tcPr>
            <w:tcW w:w="2160" w:type="dxa"/>
            <w:shd w:val="clear" w:color="auto" w:fill="D9E1F2"/>
          </w:tcPr>
          <w:p w14:paraId="4582A410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3FDCD66D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161ADA8F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1F3F53F4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416F7745" w14:textId="77777777">
        <w:tc>
          <w:tcPr>
            <w:tcW w:w="2160" w:type="dxa"/>
          </w:tcPr>
          <w:p w14:paraId="02646BB2" w14:textId="77C0E802" w:rsidR="00F4426A" w:rsidRDefault="00161D78">
            <w:r>
              <w:lastRenderedPageBreak/>
              <w:t>PCII - 1.1</w:t>
            </w:r>
            <w:r w:rsidR="000C116C">
              <w:t>4</w:t>
            </w:r>
          </w:p>
        </w:tc>
        <w:tc>
          <w:tcPr>
            <w:tcW w:w="2160" w:type="dxa"/>
          </w:tcPr>
          <w:p w14:paraId="61843626" w14:textId="77777777" w:rsidR="00F4426A" w:rsidRDefault="00161D78">
            <w:r>
              <w:t>Foreign Funding</w:t>
            </w:r>
          </w:p>
        </w:tc>
        <w:tc>
          <w:tcPr>
            <w:tcW w:w="2160" w:type="dxa"/>
          </w:tcPr>
          <w:p w14:paraId="281E2946" w14:textId="77777777" w:rsidR="00F4426A" w:rsidRDefault="00161D78">
            <w:r>
              <w:t>Radio Buttons</w:t>
            </w:r>
          </w:p>
        </w:tc>
        <w:tc>
          <w:tcPr>
            <w:tcW w:w="2160" w:type="dxa"/>
          </w:tcPr>
          <w:p w14:paraId="28222844" w14:textId="77777777" w:rsidR="00F4426A" w:rsidRDefault="00161D78">
            <w:r>
              <w:t>'Yes' or 'No'</w:t>
            </w:r>
          </w:p>
        </w:tc>
      </w:tr>
      <w:tr w:rsidR="00F4426A" w14:paraId="439DFBA2" w14:textId="77777777">
        <w:tc>
          <w:tcPr>
            <w:tcW w:w="2160" w:type="dxa"/>
          </w:tcPr>
          <w:p w14:paraId="6C3F5F3D" w14:textId="6EE94436" w:rsidR="00F4426A" w:rsidRDefault="00161D78">
            <w:r>
              <w:t>PCII - 1.1</w:t>
            </w:r>
            <w:r w:rsidR="000C116C">
              <w:t>5</w:t>
            </w:r>
          </w:p>
        </w:tc>
        <w:tc>
          <w:tcPr>
            <w:tcW w:w="2160" w:type="dxa"/>
          </w:tcPr>
          <w:p w14:paraId="5635AACF" w14:textId="77777777" w:rsidR="00F4426A" w:rsidRDefault="00161D78">
            <w:r>
              <w:t>Foreign Cost (PKR)</w:t>
            </w:r>
          </w:p>
        </w:tc>
        <w:tc>
          <w:tcPr>
            <w:tcW w:w="2160" w:type="dxa"/>
          </w:tcPr>
          <w:p w14:paraId="63E6A695" w14:textId="77777777" w:rsidR="00F4426A" w:rsidRDefault="00161D78">
            <w:r>
              <w:t>Auto-calculated</w:t>
            </w:r>
          </w:p>
        </w:tc>
        <w:tc>
          <w:tcPr>
            <w:tcW w:w="2160" w:type="dxa"/>
          </w:tcPr>
          <w:p w14:paraId="229184BD" w14:textId="77777777" w:rsidR="00F4426A" w:rsidRDefault="00161D78">
            <w:r>
              <w:t>Auto-calculated from foreign cost fields</w:t>
            </w:r>
          </w:p>
        </w:tc>
      </w:tr>
      <w:tr w:rsidR="00F4426A" w14:paraId="0915758A" w14:textId="77777777">
        <w:tc>
          <w:tcPr>
            <w:tcW w:w="2160" w:type="dxa"/>
          </w:tcPr>
          <w:p w14:paraId="1ECB5FCD" w14:textId="1B5DABD4" w:rsidR="00F4426A" w:rsidRDefault="00161D78">
            <w:r>
              <w:t>PCII - 1.1</w:t>
            </w:r>
            <w:r w:rsidR="000C116C">
              <w:t>6</w:t>
            </w:r>
          </w:p>
        </w:tc>
        <w:tc>
          <w:tcPr>
            <w:tcW w:w="2160" w:type="dxa"/>
          </w:tcPr>
          <w:p w14:paraId="7B270F2A" w14:textId="77777777" w:rsidR="00F4426A" w:rsidRDefault="00161D78">
            <w:r>
              <w:t>Foreign Capital Cost</w:t>
            </w:r>
          </w:p>
        </w:tc>
        <w:tc>
          <w:tcPr>
            <w:tcW w:w="2160" w:type="dxa"/>
          </w:tcPr>
          <w:p w14:paraId="247DBA57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06626DA8" w14:textId="77777777" w:rsidR="00F4426A" w:rsidRDefault="00161D78">
            <w:r>
              <w:t>Required if Foreign Funding is Yes and Capital/Both selected</w:t>
            </w:r>
          </w:p>
        </w:tc>
      </w:tr>
      <w:tr w:rsidR="00F4426A" w14:paraId="26A91051" w14:textId="77777777">
        <w:tc>
          <w:tcPr>
            <w:tcW w:w="2160" w:type="dxa"/>
          </w:tcPr>
          <w:p w14:paraId="174AE8C1" w14:textId="505F8639" w:rsidR="00F4426A" w:rsidRDefault="00161D78">
            <w:r>
              <w:t>PCII - 1.1</w:t>
            </w:r>
            <w:r w:rsidR="000C116C">
              <w:t>7</w:t>
            </w:r>
          </w:p>
        </w:tc>
        <w:tc>
          <w:tcPr>
            <w:tcW w:w="2160" w:type="dxa"/>
          </w:tcPr>
          <w:p w14:paraId="2FD001BE" w14:textId="77777777" w:rsidR="00F4426A" w:rsidRDefault="00161D78">
            <w:r>
              <w:t>Foreign Revenue Cost</w:t>
            </w:r>
          </w:p>
        </w:tc>
        <w:tc>
          <w:tcPr>
            <w:tcW w:w="2160" w:type="dxa"/>
          </w:tcPr>
          <w:p w14:paraId="59DF9064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70B33945" w14:textId="77777777" w:rsidR="00F4426A" w:rsidRDefault="00161D78">
            <w:r>
              <w:t>Required if Foreign Funding is Yes and Reven</w:t>
            </w:r>
            <w:r>
              <w:t>ue/Both selected</w:t>
            </w:r>
          </w:p>
        </w:tc>
      </w:tr>
      <w:tr w:rsidR="00F4426A" w14:paraId="74F7F133" w14:textId="77777777">
        <w:tc>
          <w:tcPr>
            <w:tcW w:w="2160" w:type="dxa"/>
          </w:tcPr>
          <w:p w14:paraId="3EE3BDD4" w14:textId="3D05EFFE" w:rsidR="00F4426A" w:rsidRDefault="00161D78">
            <w:r>
              <w:t>PCII - 1.1</w:t>
            </w:r>
            <w:r w:rsidR="000C116C">
              <w:t>8</w:t>
            </w:r>
          </w:p>
        </w:tc>
        <w:tc>
          <w:tcPr>
            <w:tcW w:w="2160" w:type="dxa"/>
          </w:tcPr>
          <w:p w14:paraId="41F65604" w14:textId="77777777" w:rsidR="00F4426A" w:rsidRDefault="00161D78">
            <w:r>
              <w:t>Source of Foreign Funding</w:t>
            </w:r>
          </w:p>
        </w:tc>
        <w:tc>
          <w:tcPr>
            <w:tcW w:w="2160" w:type="dxa"/>
          </w:tcPr>
          <w:p w14:paraId="224EB5CA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40A0D429" w14:textId="77777777" w:rsidR="00F4426A" w:rsidRDefault="00161D78">
            <w:r>
              <w:t>Required if Foreign Funding is Yes</w:t>
            </w:r>
          </w:p>
        </w:tc>
      </w:tr>
      <w:tr w:rsidR="00F4426A" w14:paraId="33476505" w14:textId="77777777">
        <w:tc>
          <w:tcPr>
            <w:tcW w:w="2160" w:type="dxa"/>
          </w:tcPr>
          <w:p w14:paraId="66ED163B" w14:textId="274554C3" w:rsidR="00F4426A" w:rsidRDefault="00161D78">
            <w:r>
              <w:t>PCII - 1.1</w:t>
            </w:r>
            <w:r w:rsidR="000C116C">
              <w:t>9</w:t>
            </w:r>
          </w:p>
        </w:tc>
        <w:tc>
          <w:tcPr>
            <w:tcW w:w="2160" w:type="dxa"/>
          </w:tcPr>
          <w:p w14:paraId="307AB412" w14:textId="77777777" w:rsidR="00F4426A" w:rsidRDefault="00161D78">
            <w:r>
              <w:t>Currency</w:t>
            </w:r>
          </w:p>
        </w:tc>
        <w:tc>
          <w:tcPr>
            <w:tcW w:w="2160" w:type="dxa"/>
          </w:tcPr>
          <w:p w14:paraId="6E5AD9D2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2E6351D7" w14:textId="77777777" w:rsidR="00F4426A" w:rsidRDefault="00161D78">
            <w:r>
              <w:t>Foreign Currency</w:t>
            </w:r>
          </w:p>
        </w:tc>
      </w:tr>
      <w:tr w:rsidR="00F4426A" w14:paraId="380BC56A" w14:textId="77777777">
        <w:tc>
          <w:tcPr>
            <w:tcW w:w="2160" w:type="dxa"/>
          </w:tcPr>
          <w:p w14:paraId="54FB4855" w14:textId="7A1B31F9" w:rsidR="00F4426A" w:rsidRDefault="00161D78">
            <w:r>
              <w:t>PCII - 1.</w:t>
            </w:r>
            <w:r w:rsidR="000C116C">
              <w:t>20</w:t>
            </w:r>
          </w:p>
        </w:tc>
        <w:tc>
          <w:tcPr>
            <w:tcW w:w="2160" w:type="dxa"/>
          </w:tcPr>
          <w:p w14:paraId="4712C4B6" w14:textId="77777777" w:rsidR="00F4426A" w:rsidRDefault="00161D78">
            <w:r>
              <w:t>Percentage</w:t>
            </w:r>
          </w:p>
        </w:tc>
        <w:tc>
          <w:tcPr>
            <w:tcW w:w="2160" w:type="dxa"/>
          </w:tcPr>
          <w:p w14:paraId="3611602C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53A33A98" w14:textId="77777777" w:rsidR="00F4426A" w:rsidRDefault="00161D78">
            <w:r>
              <w:t>Percentage of foreign funding</w:t>
            </w:r>
          </w:p>
        </w:tc>
      </w:tr>
      <w:tr w:rsidR="00F4426A" w14:paraId="24BFC5F9" w14:textId="77777777">
        <w:tc>
          <w:tcPr>
            <w:tcW w:w="2160" w:type="dxa"/>
          </w:tcPr>
          <w:p w14:paraId="36A15870" w14:textId="738388C8" w:rsidR="00F4426A" w:rsidRDefault="00161D78">
            <w:r>
              <w:t>PCII - 1.2</w:t>
            </w:r>
            <w:r w:rsidR="000C116C">
              <w:t>1</w:t>
            </w:r>
          </w:p>
        </w:tc>
        <w:tc>
          <w:tcPr>
            <w:tcW w:w="2160" w:type="dxa"/>
          </w:tcPr>
          <w:p w14:paraId="66CA8DDD" w14:textId="77777777" w:rsidR="00F4426A" w:rsidRDefault="00161D78">
            <w:r>
              <w:t>Exchange Rate</w:t>
            </w:r>
          </w:p>
        </w:tc>
        <w:tc>
          <w:tcPr>
            <w:tcW w:w="2160" w:type="dxa"/>
          </w:tcPr>
          <w:p w14:paraId="03B13493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403AA459" w14:textId="77777777" w:rsidR="00F4426A" w:rsidRDefault="00161D78">
            <w:r>
              <w:t>Exchange Rate</w:t>
            </w:r>
          </w:p>
        </w:tc>
      </w:tr>
      <w:tr w:rsidR="00F4426A" w14:paraId="70B99162" w14:textId="77777777">
        <w:tc>
          <w:tcPr>
            <w:tcW w:w="2160" w:type="dxa"/>
          </w:tcPr>
          <w:p w14:paraId="6C1A9A8D" w14:textId="1C3FC669" w:rsidR="00F4426A" w:rsidRDefault="00161D78">
            <w:r>
              <w:t>PCII - 1.2</w:t>
            </w:r>
            <w:r w:rsidR="000C116C">
              <w:t>2</w:t>
            </w:r>
          </w:p>
        </w:tc>
        <w:tc>
          <w:tcPr>
            <w:tcW w:w="2160" w:type="dxa"/>
          </w:tcPr>
          <w:p w14:paraId="53A7FCCC" w14:textId="77777777" w:rsidR="00F4426A" w:rsidRDefault="00161D78">
            <w:r>
              <w:t>Project Financial Components</w:t>
            </w:r>
          </w:p>
        </w:tc>
        <w:tc>
          <w:tcPr>
            <w:tcW w:w="2160" w:type="dxa"/>
          </w:tcPr>
          <w:p w14:paraId="6E99F566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23683B59" w14:textId="77777777" w:rsidR="00F4426A" w:rsidRDefault="00161D78">
            <w:r>
              <w:t>'Capital', 'Revenue', or 'Both'</w:t>
            </w:r>
          </w:p>
        </w:tc>
      </w:tr>
      <w:tr w:rsidR="00F4426A" w14:paraId="63192A6F" w14:textId="77777777">
        <w:tc>
          <w:tcPr>
            <w:tcW w:w="2160" w:type="dxa"/>
          </w:tcPr>
          <w:p w14:paraId="1A0B4474" w14:textId="2CA8F21D" w:rsidR="00F4426A" w:rsidRDefault="00161D78">
            <w:r>
              <w:t>PCII - 1.2</w:t>
            </w:r>
            <w:r w:rsidR="000C116C">
              <w:t>3</w:t>
            </w:r>
          </w:p>
        </w:tc>
        <w:tc>
          <w:tcPr>
            <w:tcW w:w="2160" w:type="dxa"/>
          </w:tcPr>
          <w:p w14:paraId="3D4DE6B0" w14:textId="77777777" w:rsidR="00F4426A" w:rsidRDefault="00161D78">
            <w:r>
              <w:t>Local Cost (PKR)</w:t>
            </w:r>
          </w:p>
        </w:tc>
        <w:tc>
          <w:tcPr>
            <w:tcW w:w="2160" w:type="dxa"/>
          </w:tcPr>
          <w:p w14:paraId="7097D1E4" w14:textId="77777777" w:rsidR="00F4426A" w:rsidRDefault="00161D78">
            <w:r>
              <w:t>Auto-calculated</w:t>
            </w:r>
          </w:p>
        </w:tc>
        <w:tc>
          <w:tcPr>
            <w:tcW w:w="2160" w:type="dxa"/>
          </w:tcPr>
          <w:p w14:paraId="0B5BFD82" w14:textId="77777777" w:rsidR="00F4426A" w:rsidRDefault="00161D78">
            <w:r>
              <w:t>Auto-calculated from local cost fields &amp; beneficiaries</w:t>
            </w:r>
          </w:p>
        </w:tc>
      </w:tr>
      <w:tr w:rsidR="00F4426A" w14:paraId="0D346D42" w14:textId="77777777">
        <w:tc>
          <w:tcPr>
            <w:tcW w:w="2160" w:type="dxa"/>
          </w:tcPr>
          <w:p w14:paraId="577DC5BB" w14:textId="53FFE41C" w:rsidR="00F4426A" w:rsidRDefault="00161D78">
            <w:r>
              <w:t>PCII - 1.2</w:t>
            </w:r>
            <w:r w:rsidR="000C116C">
              <w:t>4</w:t>
            </w:r>
          </w:p>
        </w:tc>
        <w:tc>
          <w:tcPr>
            <w:tcW w:w="2160" w:type="dxa"/>
          </w:tcPr>
          <w:p w14:paraId="0F1775DF" w14:textId="77777777" w:rsidR="00F4426A" w:rsidRDefault="00161D78">
            <w:r>
              <w:t>Local Capital Cost (PKR)</w:t>
            </w:r>
          </w:p>
        </w:tc>
        <w:tc>
          <w:tcPr>
            <w:tcW w:w="2160" w:type="dxa"/>
          </w:tcPr>
          <w:p w14:paraId="1211A4CF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49EC66E6" w14:textId="77777777" w:rsidR="00F4426A" w:rsidRDefault="00161D78">
            <w:r>
              <w:t>Local capital cost in Millions</w:t>
            </w:r>
          </w:p>
        </w:tc>
      </w:tr>
      <w:tr w:rsidR="00F4426A" w14:paraId="5A72CB33" w14:textId="77777777">
        <w:tc>
          <w:tcPr>
            <w:tcW w:w="2160" w:type="dxa"/>
          </w:tcPr>
          <w:p w14:paraId="2F503F70" w14:textId="764FA1B6" w:rsidR="00F4426A" w:rsidRDefault="00161D78">
            <w:r>
              <w:t>PCII - 1.2</w:t>
            </w:r>
            <w:r w:rsidR="000C116C">
              <w:t>5</w:t>
            </w:r>
          </w:p>
        </w:tc>
        <w:tc>
          <w:tcPr>
            <w:tcW w:w="2160" w:type="dxa"/>
          </w:tcPr>
          <w:p w14:paraId="349E89F3" w14:textId="77777777" w:rsidR="00F4426A" w:rsidRDefault="00161D78">
            <w:r>
              <w:t>Local Revenue Cost (PKR)</w:t>
            </w:r>
          </w:p>
        </w:tc>
        <w:tc>
          <w:tcPr>
            <w:tcW w:w="2160" w:type="dxa"/>
          </w:tcPr>
          <w:p w14:paraId="411EF616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5BD3766B" w14:textId="77777777" w:rsidR="00F4426A" w:rsidRDefault="00161D78">
            <w:r>
              <w:t>Local revenue cost in Millions</w:t>
            </w:r>
          </w:p>
        </w:tc>
      </w:tr>
      <w:tr w:rsidR="00F4426A" w14:paraId="2A76689D" w14:textId="77777777">
        <w:tc>
          <w:tcPr>
            <w:tcW w:w="2160" w:type="dxa"/>
          </w:tcPr>
          <w:p w14:paraId="00EA45B0" w14:textId="3FCBDA9C" w:rsidR="00F4426A" w:rsidRDefault="00161D78">
            <w:r>
              <w:t>PCII - 1.2</w:t>
            </w:r>
            <w:r w:rsidR="000C116C">
              <w:t>6</w:t>
            </w:r>
          </w:p>
        </w:tc>
        <w:tc>
          <w:tcPr>
            <w:tcW w:w="2160" w:type="dxa"/>
          </w:tcPr>
          <w:p w14:paraId="36802277" w14:textId="77777777" w:rsidR="00F4426A" w:rsidRDefault="00161D78">
            <w:r>
              <w:t>Approval Forum</w:t>
            </w:r>
          </w:p>
        </w:tc>
        <w:tc>
          <w:tcPr>
            <w:tcW w:w="2160" w:type="dxa"/>
          </w:tcPr>
          <w:p w14:paraId="6CB70B8A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4542B068" w14:textId="77777777" w:rsidR="00F4426A" w:rsidRDefault="00161D78">
            <w:r>
              <w:t>'DDSC', 'CDWP', or 'PDWP'</w:t>
            </w:r>
          </w:p>
        </w:tc>
      </w:tr>
      <w:tr w:rsidR="00F4426A" w14:paraId="682C9C0D" w14:textId="77777777">
        <w:tc>
          <w:tcPr>
            <w:tcW w:w="2160" w:type="dxa"/>
          </w:tcPr>
          <w:p w14:paraId="1B9818EB" w14:textId="137E5F6E" w:rsidR="00F4426A" w:rsidRDefault="00161D78">
            <w:r>
              <w:t>PCII - 1.2</w:t>
            </w:r>
            <w:r w:rsidR="000C116C">
              <w:t>7</w:t>
            </w:r>
          </w:p>
        </w:tc>
        <w:tc>
          <w:tcPr>
            <w:tcW w:w="2160" w:type="dxa"/>
          </w:tcPr>
          <w:p w14:paraId="3500A698" w14:textId="77777777" w:rsidR="00F4426A" w:rsidRDefault="00161D78">
            <w:r>
              <w:t>Total Cost (PKR)</w:t>
            </w:r>
          </w:p>
        </w:tc>
        <w:tc>
          <w:tcPr>
            <w:tcW w:w="2160" w:type="dxa"/>
          </w:tcPr>
          <w:p w14:paraId="7503EA09" w14:textId="77777777" w:rsidR="00F4426A" w:rsidRDefault="00161D78">
            <w:r>
              <w:t>Auto-calculated</w:t>
            </w:r>
          </w:p>
        </w:tc>
        <w:tc>
          <w:tcPr>
            <w:tcW w:w="2160" w:type="dxa"/>
          </w:tcPr>
          <w:p w14:paraId="32364CC9" w14:textId="77777777" w:rsidR="00F4426A" w:rsidRDefault="00161D78">
            <w:r>
              <w:t>Calculated from all c</w:t>
            </w:r>
            <w:r>
              <w:t>ost fields &amp; beneficiaries</w:t>
            </w:r>
          </w:p>
        </w:tc>
      </w:tr>
    </w:tbl>
    <w:p w14:paraId="126B812E" w14:textId="77777777" w:rsidR="00F4426A" w:rsidRDefault="00F442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5F37406D" w14:textId="77777777">
        <w:tc>
          <w:tcPr>
            <w:tcW w:w="2160" w:type="dxa"/>
            <w:shd w:val="clear" w:color="auto" w:fill="D9E1F2"/>
          </w:tcPr>
          <w:p w14:paraId="41478F1D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714A175C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426F1DBB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3BD46BC5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0ACE29C3" w14:textId="77777777">
        <w:tc>
          <w:tcPr>
            <w:tcW w:w="2160" w:type="dxa"/>
          </w:tcPr>
          <w:p w14:paraId="65AF89F6" w14:textId="444061F8" w:rsidR="00F4426A" w:rsidRDefault="00161D78">
            <w:r>
              <w:t>PCII - 1.2</w:t>
            </w:r>
            <w:r w:rsidR="00996504">
              <w:t>8</w:t>
            </w:r>
          </w:p>
        </w:tc>
        <w:tc>
          <w:tcPr>
            <w:tcW w:w="2160" w:type="dxa"/>
          </w:tcPr>
          <w:p w14:paraId="1A4C7F95" w14:textId="77777777" w:rsidR="00F4426A" w:rsidRDefault="00161D78">
            <w:r>
              <w:t>Admin Department</w:t>
            </w:r>
          </w:p>
        </w:tc>
        <w:tc>
          <w:tcPr>
            <w:tcW w:w="2160" w:type="dxa"/>
          </w:tcPr>
          <w:p w14:paraId="03C7291C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0A80D092" w14:textId="77777777" w:rsidR="00F4426A" w:rsidRDefault="00161D78">
            <w:r>
              <w:t>Official sector / department name</w:t>
            </w:r>
          </w:p>
        </w:tc>
      </w:tr>
      <w:tr w:rsidR="00F4426A" w14:paraId="62B8BE66" w14:textId="77777777">
        <w:tc>
          <w:tcPr>
            <w:tcW w:w="2160" w:type="dxa"/>
          </w:tcPr>
          <w:p w14:paraId="2224E493" w14:textId="630B841E" w:rsidR="00F4426A" w:rsidRDefault="00161D78">
            <w:r>
              <w:t>PCII - 1.2</w:t>
            </w:r>
            <w:r w:rsidR="00996504">
              <w:t>9</w:t>
            </w:r>
          </w:p>
        </w:tc>
        <w:tc>
          <w:tcPr>
            <w:tcW w:w="2160" w:type="dxa"/>
          </w:tcPr>
          <w:p w14:paraId="7C61A0DC" w14:textId="77777777" w:rsidR="00F4426A" w:rsidRDefault="00161D78">
            <w:r>
              <w:t>Beneficiary Name</w:t>
            </w:r>
          </w:p>
        </w:tc>
        <w:tc>
          <w:tcPr>
            <w:tcW w:w="2160" w:type="dxa"/>
          </w:tcPr>
          <w:p w14:paraId="4865005F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65CC1E71" w14:textId="77777777" w:rsidR="00F4426A" w:rsidRDefault="00161D78">
            <w:r>
              <w:t>Title of the beneficiary entity</w:t>
            </w:r>
          </w:p>
        </w:tc>
      </w:tr>
      <w:tr w:rsidR="00F4426A" w14:paraId="306D67B8" w14:textId="77777777">
        <w:tc>
          <w:tcPr>
            <w:tcW w:w="2160" w:type="dxa"/>
          </w:tcPr>
          <w:p w14:paraId="646D37BA" w14:textId="0EF727E5" w:rsidR="00F4426A" w:rsidRDefault="00161D78">
            <w:r>
              <w:t>PCII - 1.</w:t>
            </w:r>
            <w:r w:rsidR="00996504">
              <w:t>30</w:t>
            </w:r>
          </w:p>
        </w:tc>
        <w:tc>
          <w:tcPr>
            <w:tcW w:w="2160" w:type="dxa"/>
          </w:tcPr>
          <w:p w14:paraId="4CFFD142" w14:textId="77777777" w:rsidR="00F4426A" w:rsidRDefault="00161D78">
            <w:r>
              <w:t>Amount (Million)</w:t>
            </w:r>
          </w:p>
        </w:tc>
        <w:tc>
          <w:tcPr>
            <w:tcW w:w="2160" w:type="dxa"/>
          </w:tcPr>
          <w:p w14:paraId="0D0BA008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1206F839" w14:textId="77777777" w:rsidR="00F4426A" w:rsidRDefault="00161D78">
            <w:r>
              <w:t>Value of their financial share in Millions</w:t>
            </w:r>
          </w:p>
        </w:tc>
      </w:tr>
    </w:tbl>
    <w:p w14:paraId="7030BC7B" w14:textId="77777777" w:rsidR="00F4426A" w:rsidRDefault="00F442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7B3B56FE" w14:textId="77777777">
        <w:tc>
          <w:tcPr>
            <w:tcW w:w="2160" w:type="dxa"/>
            <w:shd w:val="clear" w:color="auto" w:fill="D9E1F2"/>
          </w:tcPr>
          <w:p w14:paraId="18BBB532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7422F20A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7BAC5048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1C90D4AB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2E04F2CE" w14:textId="77777777">
        <w:tc>
          <w:tcPr>
            <w:tcW w:w="2160" w:type="dxa"/>
          </w:tcPr>
          <w:p w14:paraId="2E855B4A" w14:textId="490CE960" w:rsidR="00F4426A" w:rsidRDefault="00161D78">
            <w:r>
              <w:t>PCII - 1.3</w:t>
            </w:r>
            <w:r w:rsidR="00996504">
              <w:t>1</w:t>
            </w:r>
          </w:p>
        </w:tc>
        <w:tc>
          <w:tcPr>
            <w:tcW w:w="2160" w:type="dxa"/>
          </w:tcPr>
          <w:p w14:paraId="4D0BFA07" w14:textId="77777777" w:rsidR="00F4426A" w:rsidRDefault="00161D78">
            <w:r>
              <w:t>Financial Attachments</w:t>
            </w:r>
          </w:p>
        </w:tc>
        <w:tc>
          <w:tcPr>
            <w:tcW w:w="2160" w:type="dxa"/>
          </w:tcPr>
          <w:p w14:paraId="5F83B7B5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5B2B7A70" w14:textId="77777777" w:rsidR="00F4426A" w:rsidRDefault="00161D78">
            <w:r>
              <w:t xml:space="preserve">Relevant cost documents, budgets, </w:t>
            </w:r>
            <w:r>
              <w:lastRenderedPageBreak/>
              <w:t xml:space="preserve">and </w:t>
            </w:r>
            <w:r>
              <w:t>estimates</w:t>
            </w:r>
          </w:p>
        </w:tc>
      </w:tr>
    </w:tbl>
    <w:p w14:paraId="0EE393B1" w14:textId="77777777" w:rsidR="00F4426A" w:rsidRDefault="00F4426A"/>
    <w:p w14:paraId="4BA5B262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EB94593" w14:textId="77777777" w:rsidR="00F4426A" w:rsidRDefault="00161D78">
      <w:r>
        <w:t>Section 2 — Location &amp; Responsibilities</w:t>
      </w:r>
    </w:p>
    <w:p w14:paraId="14AEE86E" w14:textId="77777777" w:rsidR="00F4426A" w:rsidRDefault="00161D78">
      <w:r>
        <w:t>Location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550783A9" w14:textId="77777777">
        <w:tc>
          <w:tcPr>
            <w:tcW w:w="2160" w:type="dxa"/>
            <w:shd w:val="clear" w:color="auto" w:fill="D9E1F2"/>
          </w:tcPr>
          <w:p w14:paraId="15177724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404255E0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4BE55C40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3910CFFA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7FDEF475" w14:textId="77777777">
        <w:tc>
          <w:tcPr>
            <w:tcW w:w="2160" w:type="dxa"/>
          </w:tcPr>
          <w:p w14:paraId="1C52BC12" w14:textId="77777777" w:rsidR="00F4426A" w:rsidRDefault="00161D78">
            <w:r>
              <w:t>PCII - 2.1</w:t>
            </w:r>
          </w:p>
        </w:tc>
        <w:tc>
          <w:tcPr>
            <w:tcW w:w="2160" w:type="dxa"/>
          </w:tcPr>
          <w:p w14:paraId="2D05B191" w14:textId="77777777" w:rsidR="00F4426A" w:rsidRDefault="00161D78">
            <w:r>
              <w:t>Division</w:t>
            </w:r>
          </w:p>
        </w:tc>
        <w:tc>
          <w:tcPr>
            <w:tcW w:w="2160" w:type="dxa"/>
          </w:tcPr>
          <w:p w14:paraId="4E79D5E6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330FCAAC" w14:textId="77777777" w:rsidR="00F4426A" w:rsidRDefault="00161D78">
            <w:r>
              <w:t>All divisions of Punjab</w:t>
            </w:r>
          </w:p>
        </w:tc>
      </w:tr>
      <w:tr w:rsidR="00F4426A" w14:paraId="5D56066E" w14:textId="77777777">
        <w:tc>
          <w:tcPr>
            <w:tcW w:w="2160" w:type="dxa"/>
          </w:tcPr>
          <w:p w14:paraId="275533C0" w14:textId="77777777" w:rsidR="00F4426A" w:rsidRDefault="00161D78">
            <w:r>
              <w:t>PCII - 2.2</w:t>
            </w:r>
          </w:p>
        </w:tc>
        <w:tc>
          <w:tcPr>
            <w:tcW w:w="2160" w:type="dxa"/>
          </w:tcPr>
          <w:p w14:paraId="0AAF2159" w14:textId="77777777" w:rsidR="00F4426A" w:rsidRDefault="00161D78">
            <w:r>
              <w:t>District</w:t>
            </w:r>
          </w:p>
        </w:tc>
        <w:tc>
          <w:tcPr>
            <w:tcW w:w="2160" w:type="dxa"/>
          </w:tcPr>
          <w:p w14:paraId="7B9F0994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1F3F6017" w14:textId="77777777" w:rsidR="00F4426A" w:rsidRDefault="00161D78">
            <w:r>
              <w:t>Dependent on selected Division</w:t>
            </w:r>
          </w:p>
        </w:tc>
      </w:tr>
      <w:tr w:rsidR="00F4426A" w14:paraId="413FDE73" w14:textId="77777777">
        <w:tc>
          <w:tcPr>
            <w:tcW w:w="2160" w:type="dxa"/>
          </w:tcPr>
          <w:p w14:paraId="48418D04" w14:textId="77777777" w:rsidR="00F4426A" w:rsidRDefault="00161D78">
            <w:r>
              <w:t>PCII - 2.3</w:t>
            </w:r>
          </w:p>
        </w:tc>
        <w:tc>
          <w:tcPr>
            <w:tcW w:w="2160" w:type="dxa"/>
          </w:tcPr>
          <w:p w14:paraId="15CBB13E" w14:textId="77777777" w:rsidR="00F4426A" w:rsidRDefault="00161D78">
            <w:r>
              <w:t>National Assembly (NA) Seat</w:t>
            </w:r>
          </w:p>
        </w:tc>
        <w:tc>
          <w:tcPr>
            <w:tcW w:w="2160" w:type="dxa"/>
          </w:tcPr>
          <w:p w14:paraId="425B4262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420E7F8B" w14:textId="77777777" w:rsidR="00F4426A" w:rsidRDefault="00161D78">
            <w:r>
              <w:t>NA-51 to NA-100</w:t>
            </w:r>
          </w:p>
        </w:tc>
      </w:tr>
      <w:tr w:rsidR="00F4426A" w14:paraId="3F8A861F" w14:textId="77777777">
        <w:tc>
          <w:tcPr>
            <w:tcW w:w="2160" w:type="dxa"/>
          </w:tcPr>
          <w:p w14:paraId="4A45AB48" w14:textId="77777777" w:rsidR="00F4426A" w:rsidRDefault="00161D78">
            <w:r>
              <w:t>PCII - 2.4</w:t>
            </w:r>
          </w:p>
        </w:tc>
        <w:tc>
          <w:tcPr>
            <w:tcW w:w="2160" w:type="dxa"/>
          </w:tcPr>
          <w:p w14:paraId="6DC8CA43" w14:textId="77777777" w:rsidR="00F4426A" w:rsidRDefault="00161D78">
            <w:r>
              <w:t>Provincial Assembly (PP) Seat</w:t>
            </w:r>
          </w:p>
        </w:tc>
        <w:tc>
          <w:tcPr>
            <w:tcW w:w="2160" w:type="dxa"/>
          </w:tcPr>
          <w:p w14:paraId="4B0455C3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005B0990" w14:textId="77777777" w:rsidR="00F4426A" w:rsidRDefault="00161D78">
            <w:r>
              <w:t>PP-1 to PP-50</w:t>
            </w:r>
          </w:p>
        </w:tc>
      </w:tr>
      <w:tr w:rsidR="00F4426A" w14:paraId="38FF8845" w14:textId="77777777">
        <w:tc>
          <w:tcPr>
            <w:tcW w:w="2160" w:type="dxa"/>
          </w:tcPr>
          <w:p w14:paraId="40481E91" w14:textId="77777777" w:rsidR="00F4426A" w:rsidRDefault="00161D78">
            <w:r>
              <w:t>PCII - 2.5</w:t>
            </w:r>
          </w:p>
        </w:tc>
        <w:tc>
          <w:tcPr>
            <w:tcW w:w="2160" w:type="dxa"/>
          </w:tcPr>
          <w:p w14:paraId="29C97798" w14:textId="77777777" w:rsidR="00F4426A" w:rsidRDefault="00161D78">
            <w:r>
              <w:t>Union Council</w:t>
            </w:r>
          </w:p>
        </w:tc>
        <w:tc>
          <w:tcPr>
            <w:tcW w:w="2160" w:type="dxa"/>
          </w:tcPr>
          <w:p w14:paraId="30FDD0AB" w14:textId="77777777" w:rsidR="00F4426A" w:rsidRDefault="00161D78">
            <w:r>
              <w:t>Dropdo</w:t>
            </w:r>
            <w:r>
              <w:t>wn</w:t>
            </w:r>
          </w:p>
        </w:tc>
        <w:tc>
          <w:tcPr>
            <w:tcW w:w="2160" w:type="dxa"/>
          </w:tcPr>
          <w:p w14:paraId="143B10C8" w14:textId="77777777" w:rsidR="00F4426A" w:rsidRDefault="00161D78">
            <w:r>
              <w:t>UC-1 to UC-30</w:t>
            </w:r>
          </w:p>
        </w:tc>
      </w:tr>
      <w:tr w:rsidR="00F4426A" w14:paraId="12DD2F54" w14:textId="77777777">
        <w:tc>
          <w:tcPr>
            <w:tcW w:w="2160" w:type="dxa"/>
          </w:tcPr>
          <w:p w14:paraId="3E1BA113" w14:textId="77777777" w:rsidR="00F4426A" w:rsidRDefault="00161D78">
            <w:r>
              <w:t>PCII - 2.6</w:t>
            </w:r>
          </w:p>
        </w:tc>
        <w:tc>
          <w:tcPr>
            <w:tcW w:w="2160" w:type="dxa"/>
          </w:tcPr>
          <w:p w14:paraId="44FF1FDB" w14:textId="77777777" w:rsidR="00F4426A" w:rsidRDefault="00161D78">
            <w:r>
              <w:t>Latitude (GPS)</w:t>
            </w:r>
          </w:p>
        </w:tc>
        <w:tc>
          <w:tcPr>
            <w:tcW w:w="2160" w:type="dxa"/>
          </w:tcPr>
          <w:p w14:paraId="0A75F91E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6AE29E3B" w14:textId="77777777" w:rsidR="00F4426A" w:rsidRDefault="00161D78">
            <w:r>
              <w:t>GPS coordinate</w:t>
            </w:r>
          </w:p>
        </w:tc>
      </w:tr>
      <w:tr w:rsidR="00F4426A" w14:paraId="10EFCDC8" w14:textId="77777777">
        <w:tc>
          <w:tcPr>
            <w:tcW w:w="2160" w:type="dxa"/>
          </w:tcPr>
          <w:p w14:paraId="4A6D6096" w14:textId="77777777" w:rsidR="00F4426A" w:rsidRDefault="00161D78">
            <w:r>
              <w:t>PCII - 2.7</w:t>
            </w:r>
          </w:p>
        </w:tc>
        <w:tc>
          <w:tcPr>
            <w:tcW w:w="2160" w:type="dxa"/>
          </w:tcPr>
          <w:p w14:paraId="611F47BC" w14:textId="77777777" w:rsidR="00F4426A" w:rsidRDefault="00161D78">
            <w:r>
              <w:t>Longitude (GPS)</w:t>
            </w:r>
          </w:p>
        </w:tc>
        <w:tc>
          <w:tcPr>
            <w:tcW w:w="2160" w:type="dxa"/>
          </w:tcPr>
          <w:p w14:paraId="080FF10F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669F864B" w14:textId="77777777" w:rsidR="00F4426A" w:rsidRDefault="00161D78">
            <w:r>
              <w:t>GPS coordinate</w:t>
            </w:r>
          </w:p>
        </w:tc>
      </w:tr>
      <w:tr w:rsidR="00F4426A" w14:paraId="795BE397" w14:textId="77777777">
        <w:tc>
          <w:tcPr>
            <w:tcW w:w="2160" w:type="dxa"/>
          </w:tcPr>
          <w:p w14:paraId="5AB61FA9" w14:textId="77777777" w:rsidR="00F4426A" w:rsidRDefault="00161D78">
            <w:r>
              <w:t>PCII - 2.8</w:t>
            </w:r>
          </w:p>
        </w:tc>
        <w:tc>
          <w:tcPr>
            <w:tcW w:w="2160" w:type="dxa"/>
          </w:tcPr>
          <w:p w14:paraId="17E98478" w14:textId="77777777" w:rsidR="00F4426A" w:rsidRDefault="00161D78">
            <w:r>
              <w:t>Map URL</w:t>
            </w:r>
          </w:p>
        </w:tc>
        <w:tc>
          <w:tcPr>
            <w:tcW w:w="2160" w:type="dxa"/>
          </w:tcPr>
          <w:p w14:paraId="748B9C8C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2B01A677" w14:textId="77777777" w:rsidR="00F4426A" w:rsidRDefault="00161D78">
            <w:r>
              <w:t>Link to Google Maps or GIS</w:t>
            </w:r>
          </w:p>
        </w:tc>
      </w:tr>
      <w:tr w:rsidR="00F4426A" w14:paraId="38623AE3" w14:textId="77777777">
        <w:tc>
          <w:tcPr>
            <w:tcW w:w="2160" w:type="dxa"/>
          </w:tcPr>
          <w:p w14:paraId="5537192E" w14:textId="77777777" w:rsidR="00F4426A" w:rsidRDefault="00161D78">
            <w:r>
              <w:t>PCII - 2.9</w:t>
            </w:r>
          </w:p>
        </w:tc>
        <w:tc>
          <w:tcPr>
            <w:tcW w:w="2160" w:type="dxa"/>
          </w:tcPr>
          <w:p w14:paraId="3DCDE755" w14:textId="77777777" w:rsidR="00F4426A" w:rsidRDefault="00161D78">
            <w:r>
              <w:t>Location Attachment(s)</w:t>
            </w:r>
          </w:p>
        </w:tc>
        <w:tc>
          <w:tcPr>
            <w:tcW w:w="2160" w:type="dxa"/>
          </w:tcPr>
          <w:p w14:paraId="1F3077C1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216EF2B8" w14:textId="77777777" w:rsidR="00F4426A" w:rsidRDefault="00161D78">
            <w:r>
              <w:t xml:space="preserve">Layout Plan or Map </w:t>
            </w:r>
            <w:r>
              <w:t>document</w:t>
            </w:r>
          </w:p>
        </w:tc>
      </w:tr>
    </w:tbl>
    <w:p w14:paraId="2B79D93A" w14:textId="77777777" w:rsidR="00F4426A" w:rsidRDefault="00F442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1FFA9FED" w14:textId="77777777">
        <w:tc>
          <w:tcPr>
            <w:tcW w:w="2160" w:type="dxa"/>
            <w:shd w:val="clear" w:color="auto" w:fill="D9E1F2"/>
          </w:tcPr>
          <w:p w14:paraId="7C8F59D6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227669CB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33C55EBF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35D0A299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709FE5C0" w14:textId="77777777">
        <w:tc>
          <w:tcPr>
            <w:tcW w:w="2160" w:type="dxa"/>
          </w:tcPr>
          <w:p w14:paraId="6CD6007E" w14:textId="77777777" w:rsidR="00F4426A" w:rsidRDefault="00161D78">
            <w:r>
              <w:t>PCII - 2.10</w:t>
            </w:r>
          </w:p>
        </w:tc>
        <w:tc>
          <w:tcPr>
            <w:tcW w:w="2160" w:type="dxa"/>
          </w:tcPr>
          <w:p w14:paraId="68DDC0DB" w14:textId="77777777" w:rsidR="00F4426A" w:rsidRDefault="00161D78">
            <w:r>
              <w:t>Executing Agency</w:t>
            </w:r>
          </w:p>
        </w:tc>
        <w:tc>
          <w:tcPr>
            <w:tcW w:w="2160" w:type="dxa"/>
          </w:tcPr>
          <w:p w14:paraId="1E3C7EBB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11D6985D" w14:textId="77777777" w:rsidR="00F4426A" w:rsidRDefault="00161D78">
            <w:r>
              <w:t>Agency performing the work (e.g. PITB, C&amp;W)</w:t>
            </w:r>
          </w:p>
        </w:tc>
      </w:tr>
      <w:tr w:rsidR="00F4426A" w14:paraId="2F741D15" w14:textId="77777777">
        <w:tc>
          <w:tcPr>
            <w:tcW w:w="2160" w:type="dxa"/>
          </w:tcPr>
          <w:p w14:paraId="413DD8E8" w14:textId="77777777" w:rsidR="00F4426A" w:rsidRDefault="00161D78">
            <w:r>
              <w:t>PCII - 2.11</w:t>
            </w:r>
          </w:p>
        </w:tc>
        <w:tc>
          <w:tcPr>
            <w:tcW w:w="2160" w:type="dxa"/>
          </w:tcPr>
          <w:p w14:paraId="7CB71452" w14:textId="77777777" w:rsidR="00F4426A" w:rsidRDefault="00161D78">
            <w:r>
              <w:t>Sponsoring Agency</w:t>
            </w:r>
          </w:p>
        </w:tc>
        <w:tc>
          <w:tcPr>
            <w:tcW w:w="2160" w:type="dxa"/>
          </w:tcPr>
          <w:p w14:paraId="1693780A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3270E0FD" w14:textId="77777777" w:rsidR="00F4426A" w:rsidRDefault="00161D78">
            <w:r>
              <w:t xml:space="preserve">Agency initiating the project (e.g. </w:t>
            </w:r>
            <w:r>
              <w:t>School Education, Health)</w:t>
            </w:r>
          </w:p>
        </w:tc>
      </w:tr>
      <w:tr w:rsidR="00F4426A" w14:paraId="7717AAF3" w14:textId="77777777">
        <w:tc>
          <w:tcPr>
            <w:tcW w:w="2160" w:type="dxa"/>
          </w:tcPr>
          <w:p w14:paraId="148C79EF" w14:textId="77777777" w:rsidR="00F4426A" w:rsidRDefault="00161D78">
            <w:r>
              <w:t>PCII - 2.12</w:t>
            </w:r>
          </w:p>
        </w:tc>
        <w:tc>
          <w:tcPr>
            <w:tcW w:w="2160" w:type="dxa"/>
          </w:tcPr>
          <w:p w14:paraId="6C2E8E5A" w14:textId="77777777" w:rsidR="00F4426A" w:rsidRDefault="00161D78">
            <w:r>
              <w:t>Agency Attachment(s)</w:t>
            </w:r>
          </w:p>
        </w:tc>
        <w:tc>
          <w:tcPr>
            <w:tcW w:w="2160" w:type="dxa"/>
          </w:tcPr>
          <w:p w14:paraId="51180C4E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229CDEAF" w14:textId="77777777" w:rsidR="00F4426A" w:rsidRDefault="00161D78">
            <w:r>
              <w:t>Upload relevant agency documents</w:t>
            </w:r>
          </w:p>
        </w:tc>
      </w:tr>
    </w:tbl>
    <w:p w14:paraId="62062223" w14:textId="77777777" w:rsidR="00F4426A" w:rsidRDefault="00F4426A"/>
    <w:p w14:paraId="20588E48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71369" w14:textId="77777777" w:rsidR="00F4426A" w:rsidRDefault="00161D78">
      <w:r>
        <w:t>Section 3 — Funding &amp;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761CBC44" w14:textId="77777777">
        <w:tc>
          <w:tcPr>
            <w:tcW w:w="2160" w:type="dxa"/>
            <w:shd w:val="clear" w:color="auto" w:fill="D9E1F2"/>
          </w:tcPr>
          <w:p w14:paraId="27905FEA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68BC5365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1BD84B8B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53D6E504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7AED64E7" w14:textId="77777777">
        <w:tc>
          <w:tcPr>
            <w:tcW w:w="2160" w:type="dxa"/>
          </w:tcPr>
          <w:p w14:paraId="476F7989" w14:textId="77777777" w:rsidR="00F4426A" w:rsidRDefault="00161D78">
            <w:r>
              <w:t>PCII - 3.1</w:t>
            </w:r>
          </w:p>
        </w:tc>
        <w:tc>
          <w:tcPr>
            <w:tcW w:w="2160" w:type="dxa"/>
          </w:tcPr>
          <w:p w14:paraId="1A9647ED" w14:textId="77777777" w:rsidR="00F4426A" w:rsidRDefault="00161D78">
            <w:r>
              <w:t>Source of Funding</w:t>
            </w:r>
          </w:p>
        </w:tc>
        <w:tc>
          <w:tcPr>
            <w:tcW w:w="2160" w:type="dxa"/>
          </w:tcPr>
          <w:p w14:paraId="125209B2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704AA6C9" w14:textId="77777777" w:rsidR="00F4426A" w:rsidRDefault="00161D78">
            <w:r>
              <w:t>e.g., 'Scheme Listed in ADP CFY'</w:t>
            </w:r>
            <w:r>
              <w:t>, 'Re-</w:t>
            </w:r>
            <w:r>
              <w:lastRenderedPageBreak/>
              <w:t>appropriation (Intra-Sectoral)'</w:t>
            </w:r>
          </w:p>
        </w:tc>
      </w:tr>
      <w:tr w:rsidR="00F4426A" w14:paraId="5E3B239B" w14:textId="77777777">
        <w:tc>
          <w:tcPr>
            <w:tcW w:w="2160" w:type="dxa"/>
          </w:tcPr>
          <w:p w14:paraId="0044E3BD" w14:textId="77777777" w:rsidR="00F4426A" w:rsidRDefault="00161D78">
            <w:r>
              <w:lastRenderedPageBreak/>
              <w:t>PCII - 3.2</w:t>
            </w:r>
          </w:p>
        </w:tc>
        <w:tc>
          <w:tcPr>
            <w:tcW w:w="2160" w:type="dxa"/>
          </w:tcPr>
          <w:p w14:paraId="6DE179D6" w14:textId="77777777" w:rsidR="00F4426A" w:rsidRDefault="00161D78">
            <w:r>
              <w:t>Search for GS No.</w:t>
            </w:r>
          </w:p>
        </w:tc>
        <w:tc>
          <w:tcPr>
            <w:tcW w:w="2160" w:type="dxa"/>
          </w:tcPr>
          <w:p w14:paraId="7E0BFF13" w14:textId="77777777" w:rsidR="00F4426A" w:rsidRDefault="00161D78">
            <w:r>
              <w:t>Text Input + Search</w:t>
            </w:r>
          </w:p>
        </w:tc>
        <w:tc>
          <w:tcPr>
            <w:tcW w:w="2160" w:type="dxa"/>
          </w:tcPr>
          <w:p w14:paraId="2D457F8E" w14:textId="77777777" w:rsidR="00F4426A" w:rsidRDefault="00161D78">
            <w:r>
              <w:t>Search for GS No., auto-populates scheme details if applicable</w:t>
            </w:r>
          </w:p>
        </w:tc>
      </w:tr>
      <w:tr w:rsidR="00F4426A" w14:paraId="7099E0E4" w14:textId="77777777">
        <w:tc>
          <w:tcPr>
            <w:tcW w:w="2160" w:type="dxa"/>
          </w:tcPr>
          <w:p w14:paraId="1DD1D3EB" w14:textId="77777777" w:rsidR="00F4426A" w:rsidRDefault="00161D78">
            <w:r>
              <w:t>PCII - 3.3</w:t>
            </w:r>
          </w:p>
        </w:tc>
        <w:tc>
          <w:tcPr>
            <w:tcW w:w="2160" w:type="dxa"/>
          </w:tcPr>
          <w:p w14:paraId="15BB9359" w14:textId="77777777" w:rsidR="00F4426A" w:rsidRDefault="00161D78">
            <w:r>
              <w:t>SMDP Scheme No</w:t>
            </w:r>
          </w:p>
        </w:tc>
        <w:tc>
          <w:tcPr>
            <w:tcW w:w="2160" w:type="dxa"/>
          </w:tcPr>
          <w:p w14:paraId="581080EB" w14:textId="77777777" w:rsidR="00F4426A" w:rsidRDefault="00161D78">
            <w:r>
              <w:t>Auto-filled (Read-only)</w:t>
            </w:r>
          </w:p>
        </w:tc>
        <w:tc>
          <w:tcPr>
            <w:tcW w:w="2160" w:type="dxa"/>
          </w:tcPr>
          <w:p w14:paraId="0C2E8B12" w14:textId="77777777" w:rsidR="00F4426A" w:rsidRDefault="00161D78">
            <w:r>
              <w:t>System-fetched tracking number</w:t>
            </w:r>
          </w:p>
        </w:tc>
      </w:tr>
      <w:tr w:rsidR="00F4426A" w14:paraId="420FDA0F" w14:textId="77777777">
        <w:tc>
          <w:tcPr>
            <w:tcW w:w="2160" w:type="dxa"/>
          </w:tcPr>
          <w:p w14:paraId="5A55833D" w14:textId="77777777" w:rsidR="00F4426A" w:rsidRDefault="00161D78">
            <w:r>
              <w:t>PCII - 3.4</w:t>
            </w:r>
          </w:p>
        </w:tc>
        <w:tc>
          <w:tcPr>
            <w:tcW w:w="2160" w:type="dxa"/>
          </w:tcPr>
          <w:p w14:paraId="1D98911B" w14:textId="77777777" w:rsidR="00F4426A" w:rsidRDefault="00161D78">
            <w:r>
              <w:t xml:space="preserve">Total </w:t>
            </w:r>
            <w:r>
              <w:t>Allocation</w:t>
            </w:r>
          </w:p>
        </w:tc>
        <w:tc>
          <w:tcPr>
            <w:tcW w:w="2160" w:type="dxa"/>
          </w:tcPr>
          <w:p w14:paraId="01037967" w14:textId="77777777" w:rsidR="00F4426A" w:rsidRDefault="00161D78">
            <w:r>
              <w:t>Auto-filled (Read-only)</w:t>
            </w:r>
          </w:p>
        </w:tc>
        <w:tc>
          <w:tcPr>
            <w:tcW w:w="2160" w:type="dxa"/>
          </w:tcPr>
          <w:p w14:paraId="7D55078E" w14:textId="77777777" w:rsidR="00F4426A" w:rsidRDefault="00161D78">
            <w:r>
              <w:t>System-fetched amount in Millions</w:t>
            </w:r>
          </w:p>
        </w:tc>
      </w:tr>
      <w:tr w:rsidR="00F4426A" w14:paraId="1F9B5AC4" w14:textId="77777777">
        <w:tc>
          <w:tcPr>
            <w:tcW w:w="2160" w:type="dxa"/>
          </w:tcPr>
          <w:p w14:paraId="752D400C" w14:textId="77777777" w:rsidR="00F4426A" w:rsidRDefault="00161D78">
            <w:r>
              <w:t>PCII - 3.5</w:t>
            </w:r>
          </w:p>
        </w:tc>
        <w:tc>
          <w:tcPr>
            <w:tcW w:w="2160" w:type="dxa"/>
          </w:tcPr>
          <w:p w14:paraId="63FEFAF4" w14:textId="77777777" w:rsidR="00F4426A" w:rsidRDefault="00161D78">
            <w:r>
              <w:t>Funds Diverted</w:t>
            </w:r>
          </w:p>
        </w:tc>
        <w:tc>
          <w:tcPr>
            <w:tcW w:w="2160" w:type="dxa"/>
          </w:tcPr>
          <w:p w14:paraId="47EE4060" w14:textId="77777777" w:rsidR="00F4426A" w:rsidRDefault="00161D78">
            <w:r>
              <w:t>Auto-filled (Read-only)</w:t>
            </w:r>
          </w:p>
        </w:tc>
        <w:tc>
          <w:tcPr>
            <w:tcW w:w="2160" w:type="dxa"/>
          </w:tcPr>
          <w:p w14:paraId="1A2885A2" w14:textId="77777777" w:rsidR="00F4426A" w:rsidRDefault="00161D78">
            <w:r>
              <w:t>Fetched if applicable for given source</w:t>
            </w:r>
          </w:p>
        </w:tc>
      </w:tr>
      <w:tr w:rsidR="00F4426A" w14:paraId="74D43892" w14:textId="77777777">
        <w:tc>
          <w:tcPr>
            <w:tcW w:w="2160" w:type="dxa"/>
          </w:tcPr>
          <w:p w14:paraId="25F5CC8C" w14:textId="77777777" w:rsidR="00F4426A" w:rsidRDefault="00161D78">
            <w:r>
              <w:t>PCII - 3.6</w:t>
            </w:r>
          </w:p>
        </w:tc>
        <w:tc>
          <w:tcPr>
            <w:tcW w:w="2160" w:type="dxa"/>
          </w:tcPr>
          <w:p w14:paraId="61B4EB4D" w14:textId="77777777" w:rsidR="00F4426A" w:rsidRDefault="00161D78">
            <w:r>
              <w:t>Balance Funds</w:t>
            </w:r>
          </w:p>
        </w:tc>
        <w:tc>
          <w:tcPr>
            <w:tcW w:w="2160" w:type="dxa"/>
          </w:tcPr>
          <w:p w14:paraId="74B3DE02" w14:textId="77777777" w:rsidR="00F4426A" w:rsidRDefault="00161D78">
            <w:r>
              <w:t>Auto-filled (Read-only)</w:t>
            </w:r>
          </w:p>
        </w:tc>
        <w:tc>
          <w:tcPr>
            <w:tcW w:w="2160" w:type="dxa"/>
          </w:tcPr>
          <w:p w14:paraId="3358E84A" w14:textId="77777777" w:rsidR="00F4426A" w:rsidRDefault="00161D78">
            <w:r>
              <w:t>Fetched if applicable for given source</w:t>
            </w:r>
          </w:p>
        </w:tc>
      </w:tr>
      <w:tr w:rsidR="00F4426A" w14:paraId="556DCE76" w14:textId="77777777">
        <w:tc>
          <w:tcPr>
            <w:tcW w:w="2160" w:type="dxa"/>
          </w:tcPr>
          <w:p w14:paraId="0C8B2324" w14:textId="77777777" w:rsidR="00F4426A" w:rsidRDefault="00161D78">
            <w:r>
              <w:t xml:space="preserve">PCII - </w:t>
            </w:r>
            <w:r>
              <w:t>3.7</w:t>
            </w:r>
          </w:p>
        </w:tc>
        <w:tc>
          <w:tcPr>
            <w:tcW w:w="2160" w:type="dxa"/>
          </w:tcPr>
          <w:p w14:paraId="50CFD759" w14:textId="77777777" w:rsidR="00F4426A" w:rsidRDefault="00161D78">
            <w:r>
              <w:t>Scheme Name</w:t>
            </w:r>
          </w:p>
        </w:tc>
        <w:tc>
          <w:tcPr>
            <w:tcW w:w="2160" w:type="dxa"/>
          </w:tcPr>
          <w:p w14:paraId="50853ECF" w14:textId="77777777" w:rsidR="00F4426A" w:rsidRDefault="00161D78">
            <w:r>
              <w:t>Auto-filled (Read-only)</w:t>
            </w:r>
          </w:p>
        </w:tc>
        <w:tc>
          <w:tcPr>
            <w:tcW w:w="2160" w:type="dxa"/>
          </w:tcPr>
          <w:p w14:paraId="22C75DFF" w14:textId="77777777" w:rsidR="00F4426A" w:rsidRDefault="00161D78">
            <w:r>
              <w:t>Fetched if applicable for given source</w:t>
            </w:r>
          </w:p>
        </w:tc>
      </w:tr>
      <w:tr w:rsidR="00F4426A" w14:paraId="34844B7C" w14:textId="77777777">
        <w:tc>
          <w:tcPr>
            <w:tcW w:w="2160" w:type="dxa"/>
          </w:tcPr>
          <w:p w14:paraId="70966200" w14:textId="77777777" w:rsidR="00F4426A" w:rsidRDefault="00161D78">
            <w:r>
              <w:t>PCII - 3.8</w:t>
            </w:r>
          </w:p>
        </w:tc>
        <w:tc>
          <w:tcPr>
            <w:tcW w:w="2160" w:type="dxa"/>
          </w:tcPr>
          <w:p w14:paraId="543A91BC" w14:textId="77777777" w:rsidR="00F4426A" w:rsidRDefault="00161D78">
            <w:r>
              <w:t>Sector</w:t>
            </w:r>
          </w:p>
        </w:tc>
        <w:tc>
          <w:tcPr>
            <w:tcW w:w="2160" w:type="dxa"/>
          </w:tcPr>
          <w:p w14:paraId="65F5BD53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1F6D05CD" w14:textId="77777777" w:rsidR="00F4426A" w:rsidRDefault="00161D78">
            <w:r>
              <w:t>Required if Inter-Sectoral Re-appropriation</w:t>
            </w:r>
          </w:p>
        </w:tc>
      </w:tr>
      <w:tr w:rsidR="00F4426A" w14:paraId="16394990" w14:textId="77777777">
        <w:tc>
          <w:tcPr>
            <w:tcW w:w="2160" w:type="dxa"/>
          </w:tcPr>
          <w:p w14:paraId="5250AEDC" w14:textId="77777777" w:rsidR="00F4426A" w:rsidRDefault="00161D78">
            <w:r>
              <w:t>PCII - 3.9</w:t>
            </w:r>
          </w:p>
        </w:tc>
        <w:tc>
          <w:tcPr>
            <w:tcW w:w="2160" w:type="dxa"/>
          </w:tcPr>
          <w:p w14:paraId="7C510D74" w14:textId="77777777" w:rsidR="00F4426A" w:rsidRDefault="00161D78">
            <w:r>
              <w:t>Proposed Allocation</w:t>
            </w:r>
          </w:p>
        </w:tc>
        <w:tc>
          <w:tcPr>
            <w:tcW w:w="2160" w:type="dxa"/>
          </w:tcPr>
          <w:p w14:paraId="4C7E0BAF" w14:textId="77777777" w:rsidR="00F4426A" w:rsidRDefault="00161D78">
            <w:r>
              <w:t>Number Input</w:t>
            </w:r>
          </w:p>
        </w:tc>
        <w:tc>
          <w:tcPr>
            <w:tcW w:w="2160" w:type="dxa"/>
          </w:tcPr>
          <w:p w14:paraId="1A930BD2" w14:textId="77777777" w:rsidR="00F4426A" w:rsidRDefault="00161D78">
            <w:r>
              <w:t>Required if Scheme Proposed for Next ADP</w:t>
            </w:r>
          </w:p>
        </w:tc>
      </w:tr>
      <w:tr w:rsidR="00F4426A" w14:paraId="7D15E700" w14:textId="77777777">
        <w:tc>
          <w:tcPr>
            <w:tcW w:w="2160" w:type="dxa"/>
          </w:tcPr>
          <w:p w14:paraId="2EC7DDB9" w14:textId="77777777" w:rsidR="00F4426A" w:rsidRDefault="00161D78">
            <w:r>
              <w:t>PCII - 3.10</w:t>
            </w:r>
          </w:p>
        </w:tc>
        <w:tc>
          <w:tcPr>
            <w:tcW w:w="2160" w:type="dxa"/>
          </w:tcPr>
          <w:p w14:paraId="4491D5D4" w14:textId="77777777" w:rsidR="00F4426A" w:rsidRDefault="00161D78">
            <w:r>
              <w:t>Purpose of Funding</w:t>
            </w:r>
          </w:p>
        </w:tc>
        <w:tc>
          <w:tcPr>
            <w:tcW w:w="2160" w:type="dxa"/>
          </w:tcPr>
          <w:p w14:paraId="29C4F4C4" w14:textId="77777777" w:rsidR="00F4426A" w:rsidRDefault="00161D78">
            <w:r>
              <w:t>Radio Buttons</w:t>
            </w:r>
          </w:p>
        </w:tc>
        <w:tc>
          <w:tcPr>
            <w:tcW w:w="2160" w:type="dxa"/>
          </w:tcPr>
          <w:p w14:paraId="03EED960" w14:textId="77777777" w:rsidR="00F4426A" w:rsidRDefault="00161D78">
            <w:r>
              <w:t>'Pending Liability', 'Court Case', or 'Sub Scheme' if Programme</w:t>
            </w:r>
          </w:p>
        </w:tc>
      </w:tr>
      <w:tr w:rsidR="00F4426A" w14:paraId="2D7DC6C1" w14:textId="77777777">
        <w:tc>
          <w:tcPr>
            <w:tcW w:w="2160" w:type="dxa"/>
          </w:tcPr>
          <w:p w14:paraId="4C4BF4DE" w14:textId="77777777" w:rsidR="00F4426A" w:rsidRDefault="00161D78">
            <w:r>
              <w:t>PCII - 3.11</w:t>
            </w:r>
          </w:p>
        </w:tc>
        <w:tc>
          <w:tcPr>
            <w:tcW w:w="2160" w:type="dxa"/>
          </w:tcPr>
          <w:p w14:paraId="18FDCAE2" w14:textId="77777777" w:rsidR="00F4426A" w:rsidRDefault="00161D78">
            <w:r>
              <w:t>Comments</w:t>
            </w:r>
          </w:p>
        </w:tc>
        <w:tc>
          <w:tcPr>
            <w:tcW w:w="2160" w:type="dxa"/>
          </w:tcPr>
          <w:p w14:paraId="5B5CF899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18B9DDC6" w14:textId="77777777" w:rsidR="00F4426A" w:rsidRDefault="00161D78">
            <w:r>
              <w:t>Long-form narrative</w:t>
            </w:r>
          </w:p>
        </w:tc>
      </w:tr>
    </w:tbl>
    <w:p w14:paraId="4D3E9B13" w14:textId="77777777" w:rsidR="00F4426A" w:rsidRDefault="00F4426A"/>
    <w:p w14:paraId="75D0143F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AA5A7C0" w14:textId="77777777" w:rsidR="00F4426A" w:rsidRDefault="00161D78">
      <w:r>
        <w:t>Section 4 — Project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45E9D152" w14:textId="77777777">
        <w:tc>
          <w:tcPr>
            <w:tcW w:w="2160" w:type="dxa"/>
            <w:shd w:val="clear" w:color="auto" w:fill="D9E1F2"/>
          </w:tcPr>
          <w:p w14:paraId="50215C1F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2AD7F644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3A0F62D9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7B4FF7FE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24F02706" w14:textId="77777777">
        <w:tc>
          <w:tcPr>
            <w:tcW w:w="2160" w:type="dxa"/>
          </w:tcPr>
          <w:p w14:paraId="36100EFB" w14:textId="77777777" w:rsidR="00F4426A" w:rsidRDefault="00161D78">
            <w:r>
              <w:t>PCII - 4.1</w:t>
            </w:r>
          </w:p>
        </w:tc>
        <w:tc>
          <w:tcPr>
            <w:tcW w:w="2160" w:type="dxa"/>
          </w:tcPr>
          <w:p w14:paraId="211B8502" w14:textId="77777777" w:rsidR="00F4426A" w:rsidRDefault="00161D78">
            <w:r>
              <w:t>Project Objective</w:t>
            </w:r>
          </w:p>
        </w:tc>
        <w:tc>
          <w:tcPr>
            <w:tcW w:w="2160" w:type="dxa"/>
          </w:tcPr>
          <w:p w14:paraId="37CA5EB1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699F7248" w14:textId="77777777" w:rsidR="00F4426A" w:rsidRDefault="00161D78">
            <w:r>
              <w:t xml:space="preserve">Detailed </w:t>
            </w:r>
            <w:r>
              <w:t>objective for the project</w:t>
            </w:r>
          </w:p>
        </w:tc>
      </w:tr>
      <w:tr w:rsidR="00F4426A" w14:paraId="119D78D5" w14:textId="77777777">
        <w:tc>
          <w:tcPr>
            <w:tcW w:w="2160" w:type="dxa"/>
          </w:tcPr>
          <w:p w14:paraId="2C15D61E" w14:textId="77777777" w:rsidR="00F4426A" w:rsidRDefault="00161D78">
            <w:r>
              <w:t>PCII - 4.2</w:t>
            </w:r>
          </w:p>
        </w:tc>
        <w:tc>
          <w:tcPr>
            <w:tcW w:w="2160" w:type="dxa"/>
          </w:tcPr>
          <w:p w14:paraId="5CC3F492" w14:textId="77777777" w:rsidR="00F4426A" w:rsidRDefault="00161D78">
            <w:r>
              <w:t>Sectoral Attachments / Annexures</w:t>
            </w:r>
          </w:p>
        </w:tc>
        <w:tc>
          <w:tcPr>
            <w:tcW w:w="2160" w:type="dxa"/>
          </w:tcPr>
          <w:p w14:paraId="648A5D4D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2B2A5221" w14:textId="77777777" w:rsidR="00F4426A" w:rsidRDefault="00161D78">
            <w:r>
              <w:t>objective-specific supporting documents</w:t>
            </w:r>
          </w:p>
        </w:tc>
      </w:tr>
    </w:tbl>
    <w:p w14:paraId="613149BC" w14:textId="77777777" w:rsidR="00F4426A" w:rsidRDefault="00F4426A"/>
    <w:p w14:paraId="3AE6A0A4" w14:textId="77777777" w:rsidR="00F4426A" w:rsidRDefault="00161D78">
      <w:r>
        <w:t>Section 5 — Description &amp;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52677A8E" w14:textId="77777777">
        <w:tc>
          <w:tcPr>
            <w:tcW w:w="2160" w:type="dxa"/>
            <w:shd w:val="clear" w:color="auto" w:fill="D9E1F2"/>
          </w:tcPr>
          <w:p w14:paraId="3CAD8A45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689E58F9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1DC8357B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24B86E2D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6F9D5DF4" w14:textId="77777777">
        <w:tc>
          <w:tcPr>
            <w:tcW w:w="2160" w:type="dxa"/>
          </w:tcPr>
          <w:p w14:paraId="66D57AFE" w14:textId="77777777" w:rsidR="00F4426A" w:rsidRDefault="00161D78">
            <w:r>
              <w:t>PCII - 5.1</w:t>
            </w:r>
          </w:p>
        </w:tc>
        <w:tc>
          <w:tcPr>
            <w:tcW w:w="2160" w:type="dxa"/>
          </w:tcPr>
          <w:p w14:paraId="26DC4136" w14:textId="77777777" w:rsidR="00F4426A" w:rsidRDefault="00161D78">
            <w:r>
              <w:t>Justification of Project</w:t>
            </w:r>
          </w:p>
        </w:tc>
        <w:tc>
          <w:tcPr>
            <w:tcW w:w="2160" w:type="dxa"/>
          </w:tcPr>
          <w:p w14:paraId="6ABE6D69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26784936" w14:textId="77777777" w:rsidR="00F4426A" w:rsidRDefault="00161D78">
            <w:r>
              <w:t>Detailed rationale for the project</w:t>
            </w:r>
          </w:p>
        </w:tc>
      </w:tr>
      <w:tr w:rsidR="00F4426A" w14:paraId="19C5818E" w14:textId="77777777">
        <w:tc>
          <w:tcPr>
            <w:tcW w:w="2160" w:type="dxa"/>
          </w:tcPr>
          <w:p w14:paraId="032A4278" w14:textId="77777777" w:rsidR="00F4426A" w:rsidRDefault="00161D78">
            <w:r>
              <w:lastRenderedPageBreak/>
              <w:t>PCII - 5.2</w:t>
            </w:r>
          </w:p>
        </w:tc>
        <w:tc>
          <w:tcPr>
            <w:tcW w:w="2160" w:type="dxa"/>
          </w:tcPr>
          <w:p w14:paraId="0744AD92" w14:textId="77777777" w:rsidR="00F4426A" w:rsidRDefault="00161D78">
            <w:r>
              <w:t>Justification Attachments</w:t>
            </w:r>
          </w:p>
        </w:tc>
        <w:tc>
          <w:tcPr>
            <w:tcW w:w="2160" w:type="dxa"/>
          </w:tcPr>
          <w:p w14:paraId="70C36173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127E7E71" w14:textId="77777777" w:rsidR="00F4426A" w:rsidRDefault="00161D78">
            <w:r>
              <w:t>Documents supporting justification</w:t>
            </w:r>
          </w:p>
        </w:tc>
      </w:tr>
      <w:tr w:rsidR="00F4426A" w14:paraId="7A0E28BC" w14:textId="77777777">
        <w:tc>
          <w:tcPr>
            <w:tcW w:w="2160" w:type="dxa"/>
          </w:tcPr>
          <w:p w14:paraId="4907E985" w14:textId="77777777" w:rsidR="00F4426A" w:rsidRDefault="00161D78">
            <w:r>
              <w:t>PCII - 5.3</w:t>
            </w:r>
          </w:p>
        </w:tc>
        <w:tc>
          <w:tcPr>
            <w:tcW w:w="2160" w:type="dxa"/>
          </w:tcPr>
          <w:p w14:paraId="4F96715A" w14:textId="77777777" w:rsidR="00F4426A" w:rsidRDefault="00161D78">
            <w:r>
              <w:t>Justification Annexures</w:t>
            </w:r>
          </w:p>
        </w:tc>
        <w:tc>
          <w:tcPr>
            <w:tcW w:w="2160" w:type="dxa"/>
          </w:tcPr>
          <w:p w14:paraId="598761F6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39C5F328" w14:textId="77777777" w:rsidR="00F4426A" w:rsidRDefault="00161D78">
            <w:r>
              <w:t>Additional justification proofs</w:t>
            </w:r>
          </w:p>
        </w:tc>
      </w:tr>
      <w:tr w:rsidR="00F4426A" w14:paraId="0A45BF77" w14:textId="77777777">
        <w:tc>
          <w:tcPr>
            <w:tcW w:w="2160" w:type="dxa"/>
          </w:tcPr>
          <w:p w14:paraId="0C3DA105" w14:textId="77777777" w:rsidR="00F4426A" w:rsidRDefault="00161D78">
            <w:r>
              <w:t>PCII - 5.4</w:t>
            </w:r>
          </w:p>
        </w:tc>
        <w:tc>
          <w:tcPr>
            <w:tcW w:w="2160" w:type="dxa"/>
          </w:tcPr>
          <w:p w14:paraId="335705DF" w14:textId="77777777" w:rsidR="00F4426A" w:rsidRDefault="00161D78">
            <w:r>
              <w:t>Scope of the Project</w:t>
            </w:r>
          </w:p>
        </w:tc>
        <w:tc>
          <w:tcPr>
            <w:tcW w:w="2160" w:type="dxa"/>
          </w:tcPr>
          <w:p w14:paraId="2C8919AC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22AAB746" w14:textId="77777777" w:rsidR="00F4426A" w:rsidRDefault="00161D78">
            <w:r>
              <w:t>Scope narrative</w:t>
            </w:r>
          </w:p>
        </w:tc>
      </w:tr>
      <w:tr w:rsidR="00F4426A" w14:paraId="1A0CB15F" w14:textId="77777777">
        <w:tc>
          <w:tcPr>
            <w:tcW w:w="2160" w:type="dxa"/>
          </w:tcPr>
          <w:p w14:paraId="30CEF333" w14:textId="77777777" w:rsidR="00F4426A" w:rsidRDefault="00161D78">
            <w:r>
              <w:t>PCII - 5.5</w:t>
            </w:r>
          </w:p>
        </w:tc>
        <w:tc>
          <w:tcPr>
            <w:tcW w:w="2160" w:type="dxa"/>
          </w:tcPr>
          <w:p w14:paraId="0E54C37F" w14:textId="77777777" w:rsidR="00F4426A" w:rsidRDefault="00161D78">
            <w:r>
              <w:t>Scope Attachments / Annexures</w:t>
            </w:r>
          </w:p>
        </w:tc>
        <w:tc>
          <w:tcPr>
            <w:tcW w:w="2160" w:type="dxa"/>
          </w:tcPr>
          <w:p w14:paraId="64DC9C0D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7E5B9269" w14:textId="77777777" w:rsidR="00F4426A" w:rsidRDefault="00161D78">
            <w:r>
              <w:t>Supporting scope documents</w:t>
            </w:r>
          </w:p>
        </w:tc>
      </w:tr>
      <w:tr w:rsidR="00F4426A" w14:paraId="79AB6EBE" w14:textId="77777777">
        <w:tc>
          <w:tcPr>
            <w:tcW w:w="2160" w:type="dxa"/>
          </w:tcPr>
          <w:p w14:paraId="73FD3A4A" w14:textId="77777777" w:rsidR="00F4426A" w:rsidRDefault="00161D78">
            <w:r>
              <w:t>PCII - 5.6</w:t>
            </w:r>
          </w:p>
        </w:tc>
        <w:tc>
          <w:tcPr>
            <w:tcW w:w="2160" w:type="dxa"/>
          </w:tcPr>
          <w:p w14:paraId="54B20C3D" w14:textId="77777777" w:rsidR="00F4426A" w:rsidRDefault="00161D78">
            <w:r>
              <w:t>Sectoral Specific Information</w:t>
            </w:r>
          </w:p>
        </w:tc>
        <w:tc>
          <w:tcPr>
            <w:tcW w:w="2160" w:type="dxa"/>
          </w:tcPr>
          <w:p w14:paraId="4D8C549B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1B968CFC" w14:textId="77777777" w:rsidR="00F4426A" w:rsidRDefault="00161D78">
            <w:r>
              <w:t>Sector-specific narrative</w:t>
            </w:r>
          </w:p>
        </w:tc>
      </w:tr>
      <w:tr w:rsidR="00F4426A" w14:paraId="69D0ECF1" w14:textId="77777777">
        <w:tc>
          <w:tcPr>
            <w:tcW w:w="2160" w:type="dxa"/>
          </w:tcPr>
          <w:p w14:paraId="40C46F00" w14:textId="77777777" w:rsidR="00F4426A" w:rsidRDefault="00161D78">
            <w:r>
              <w:t>PCII - 5.7</w:t>
            </w:r>
          </w:p>
        </w:tc>
        <w:tc>
          <w:tcPr>
            <w:tcW w:w="2160" w:type="dxa"/>
          </w:tcPr>
          <w:p w14:paraId="4AE33621" w14:textId="77777777" w:rsidR="00F4426A" w:rsidRDefault="00161D78">
            <w:r>
              <w:t xml:space="preserve">Sectoral </w:t>
            </w:r>
            <w:r>
              <w:t>Attachments / Annexures</w:t>
            </w:r>
          </w:p>
        </w:tc>
        <w:tc>
          <w:tcPr>
            <w:tcW w:w="2160" w:type="dxa"/>
          </w:tcPr>
          <w:p w14:paraId="09A075BF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6BD1C71F" w14:textId="77777777" w:rsidR="00F4426A" w:rsidRDefault="00161D78">
            <w:r>
              <w:t>Sector-specific supporting documents</w:t>
            </w:r>
          </w:p>
        </w:tc>
      </w:tr>
    </w:tbl>
    <w:p w14:paraId="0F1EBCFC" w14:textId="77777777" w:rsidR="00F4426A" w:rsidRDefault="00F4426A"/>
    <w:p w14:paraId="2944C473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E312C65" w14:textId="77777777" w:rsidR="00F4426A" w:rsidRDefault="00161D78">
      <w:r>
        <w:t>Section 6 — Cost Estimation</w:t>
      </w:r>
    </w:p>
    <w:p w14:paraId="4F80F682" w14:textId="77777777" w:rsidR="00F4426A" w:rsidRDefault="00161D78">
      <w:r>
        <w:t>Cost Summary &amp; Financial Plan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7FEFBC4E" w14:textId="77777777">
        <w:tc>
          <w:tcPr>
            <w:tcW w:w="2160" w:type="dxa"/>
            <w:shd w:val="clear" w:color="auto" w:fill="D9E1F2"/>
          </w:tcPr>
          <w:p w14:paraId="217DAE92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6D9EEC9B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04E7E0C9" w14:textId="77777777" w:rsidR="00F4426A" w:rsidRDefault="00161D78">
            <w:r>
              <w:rPr>
                <w:b/>
              </w:rPr>
              <w:t xml:space="preserve">Input </w:t>
            </w:r>
            <w:r>
              <w:rPr>
                <w:b/>
              </w:rPr>
              <w:t>Component</w:t>
            </w:r>
          </w:p>
        </w:tc>
        <w:tc>
          <w:tcPr>
            <w:tcW w:w="2160" w:type="dxa"/>
            <w:shd w:val="clear" w:color="auto" w:fill="D9E1F2"/>
          </w:tcPr>
          <w:p w14:paraId="4EA736D7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0928FFD0" w14:textId="77777777">
        <w:tc>
          <w:tcPr>
            <w:tcW w:w="2160" w:type="dxa"/>
          </w:tcPr>
          <w:p w14:paraId="2B17F340" w14:textId="77777777" w:rsidR="00F4426A" w:rsidRDefault="00161D78">
            <w:r>
              <w:t>PCII - 6.1</w:t>
            </w:r>
          </w:p>
        </w:tc>
        <w:tc>
          <w:tcPr>
            <w:tcW w:w="2160" w:type="dxa"/>
          </w:tcPr>
          <w:p w14:paraId="50DB9BEA" w14:textId="77777777" w:rsidR="00F4426A" w:rsidRDefault="00161D78">
            <w:r>
              <w:t>Local Cost &amp; Remaining Cost</w:t>
            </w:r>
          </w:p>
        </w:tc>
        <w:tc>
          <w:tcPr>
            <w:tcW w:w="2160" w:type="dxa"/>
          </w:tcPr>
          <w:p w14:paraId="13F94CA8" w14:textId="77777777" w:rsidR="00F4426A" w:rsidRDefault="00161D78">
            <w:r>
              <w:t>Auto-generated</w:t>
            </w:r>
          </w:p>
        </w:tc>
        <w:tc>
          <w:tcPr>
            <w:tcW w:w="2160" w:type="dxa"/>
          </w:tcPr>
          <w:p w14:paraId="5DFE8B0B" w14:textId="77777777" w:rsidR="00F4426A" w:rsidRDefault="00161D78">
            <w:r>
              <w:t>Read-only cards tracking unallocated cost compared to Section 1</w:t>
            </w:r>
          </w:p>
        </w:tc>
      </w:tr>
      <w:tr w:rsidR="00F4426A" w14:paraId="2C1A6EE8" w14:textId="77777777">
        <w:tc>
          <w:tcPr>
            <w:tcW w:w="2160" w:type="dxa"/>
          </w:tcPr>
          <w:p w14:paraId="04EA87BD" w14:textId="77777777" w:rsidR="00F4426A" w:rsidRDefault="00161D78">
            <w:r>
              <w:t>PCII - 6.2</w:t>
            </w:r>
          </w:p>
        </w:tc>
        <w:tc>
          <w:tcPr>
            <w:tcW w:w="2160" w:type="dxa"/>
          </w:tcPr>
          <w:p w14:paraId="3466017A" w14:textId="77777777" w:rsidR="00F4426A" w:rsidRDefault="00161D78">
            <w:r>
              <w:t>Financial Components</w:t>
            </w:r>
          </w:p>
        </w:tc>
        <w:tc>
          <w:tcPr>
            <w:tcW w:w="2160" w:type="dxa"/>
          </w:tcPr>
          <w:p w14:paraId="4853786A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453F6535" w14:textId="77777777" w:rsidR="00F4426A" w:rsidRDefault="00161D78">
            <w:r>
              <w:t>'Capital' or 'Revenue'</w:t>
            </w:r>
          </w:p>
        </w:tc>
      </w:tr>
      <w:tr w:rsidR="00F4426A" w14:paraId="4F0477B0" w14:textId="77777777">
        <w:tc>
          <w:tcPr>
            <w:tcW w:w="2160" w:type="dxa"/>
          </w:tcPr>
          <w:p w14:paraId="0D1D8D28" w14:textId="77777777" w:rsidR="00F4426A" w:rsidRDefault="00161D78">
            <w:r>
              <w:t>PCII - 6.3</w:t>
            </w:r>
          </w:p>
        </w:tc>
        <w:tc>
          <w:tcPr>
            <w:tcW w:w="2160" w:type="dxa"/>
          </w:tcPr>
          <w:p w14:paraId="41BCE6F6" w14:textId="77777777" w:rsidR="00F4426A" w:rsidRDefault="00161D78">
            <w:r>
              <w:t>Grant Number</w:t>
            </w:r>
          </w:p>
        </w:tc>
        <w:tc>
          <w:tcPr>
            <w:tcW w:w="2160" w:type="dxa"/>
          </w:tcPr>
          <w:p w14:paraId="06F54463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0A4D355A" w14:textId="77777777" w:rsidR="00F4426A" w:rsidRDefault="00161D78">
            <w:r>
              <w:t>Designated Grant (e.g., PC21015 - Education)</w:t>
            </w:r>
          </w:p>
        </w:tc>
      </w:tr>
      <w:tr w:rsidR="00F4426A" w14:paraId="7A40A777" w14:textId="77777777">
        <w:tc>
          <w:tcPr>
            <w:tcW w:w="2160" w:type="dxa"/>
          </w:tcPr>
          <w:p w14:paraId="79708B67" w14:textId="77777777" w:rsidR="00F4426A" w:rsidRDefault="00161D78">
            <w:r>
              <w:t>PCII - 6.4</w:t>
            </w:r>
          </w:p>
        </w:tc>
        <w:tc>
          <w:tcPr>
            <w:tcW w:w="2160" w:type="dxa"/>
          </w:tcPr>
          <w:p w14:paraId="6DA0E0E8" w14:textId="77777777" w:rsidR="00F4426A" w:rsidRDefault="00161D78">
            <w:r>
              <w:t>Cost Center</w:t>
            </w:r>
          </w:p>
        </w:tc>
        <w:tc>
          <w:tcPr>
            <w:tcW w:w="2160" w:type="dxa"/>
          </w:tcPr>
          <w:p w14:paraId="4FE11319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08A698CD" w14:textId="77777777" w:rsidR="00F4426A" w:rsidRDefault="00161D78">
            <w:r>
              <w:t>Geographical admin center (e.g., LH4001)</w:t>
            </w:r>
          </w:p>
        </w:tc>
      </w:tr>
      <w:tr w:rsidR="00F4426A" w14:paraId="73D6C9C6" w14:textId="77777777">
        <w:tc>
          <w:tcPr>
            <w:tcW w:w="2160" w:type="dxa"/>
          </w:tcPr>
          <w:p w14:paraId="1D658CE0" w14:textId="77777777" w:rsidR="00F4426A" w:rsidRDefault="00161D78">
            <w:r>
              <w:t>PCII - 6.5</w:t>
            </w:r>
          </w:p>
        </w:tc>
        <w:tc>
          <w:tcPr>
            <w:tcW w:w="2160" w:type="dxa"/>
          </w:tcPr>
          <w:p w14:paraId="5BDA1E9A" w14:textId="77777777" w:rsidR="00F4426A" w:rsidRDefault="00161D78">
            <w:r>
              <w:t>LO No.</w:t>
            </w:r>
          </w:p>
        </w:tc>
        <w:tc>
          <w:tcPr>
            <w:tcW w:w="2160" w:type="dxa"/>
          </w:tcPr>
          <w:p w14:paraId="59D4E0BF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56BEE151" w14:textId="77777777" w:rsidR="00F4426A" w:rsidRDefault="00161D78">
            <w:r>
              <w:t>Liability/Tracking reference number</w:t>
            </w:r>
          </w:p>
        </w:tc>
      </w:tr>
      <w:tr w:rsidR="00F4426A" w14:paraId="3824BFCB" w14:textId="77777777">
        <w:tc>
          <w:tcPr>
            <w:tcW w:w="2160" w:type="dxa"/>
          </w:tcPr>
          <w:p w14:paraId="1207999C" w14:textId="77777777" w:rsidR="00F4426A" w:rsidRDefault="00161D78">
            <w:r>
              <w:t>PCII - 6.6</w:t>
            </w:r>
          </w:p>
        </w:tc>
        <w:tc>
          <w:tcPr>
            <w:tcW w:w="2160" w:type="dxa"/>
          </w:tcPr>
          <w:p w14:paraId="489C9FB5" w14:textId="77777777" w:rsidR="00F4426A" w:rsidRDefault="00161D78">
            <w:r>
              <w:t>Funding Cost Type</w:t>
            </w:r>
          </w:p>
        </w:tc>
        <w:tc>
          <w:tcPr>
            <w:tcW w:w="2160" w:type="dxa"/>
          </w:tcPr>
          <w:p w14:paraId="3BA7B8C6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2C684B7D" w14:textId="77777777" w:rsidR="00F4426A" w:rsidRDefault="00161D78">
            <w:r>
              <w:t>'Local Cost' or 'Foreig</w:t>
            </w:r>
            <w:r>
              <w:t>n Cost'</w:t>
            </w:r>
          </w:p>
        </w:tc>
      </w:tr>
      <w:tr w:rsidR="00F4426A" w14:paraId="31C61ACC" w14:textId="77777777">
        <w:tc>
          <w:tcPr>
            <w:tcW w:w="2160" w:type="dxa"/>
          </w:tcPr>
          <w:p w14:paraId="74DEB03A" w14:textId="77777777" w:rsidR="00F4426A" w:rsidRDefault="00161D78">
            <w:r>
              <w:t>PCII - 6.7</w:t>
            </w:r>
          </w:p>
        </w:tc>
        <w:tc>
          <w:tcPr>
            <w:tcW w:w="2160" w:type="dxa"/>
          </w:tcPr>
          <w:p w14:paraId="1E1B86FA" w14:textId="77777777" w:rsidR="00F4426A" w:rsidRDefault="00161D78">
            <w:r>
              <w:t>Fund Center (Controlling)</w:t>
            </w:r>
          </w:p>
        </w:tc>
        <w:tc>
          <w:tcPr>
            <w:tcW w:w="2160" w:type="dxa"/>
          </w:tcPr>
          <w:p w14:paraId="2115D97F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5E45AB36" w14:textId="77777777" w:rsidR="00F4426A" w:rsidRDefault="00161D78">
            <w:r>
              <w:t>Financial controlling center code</w:t>
            </w:r>
          </w:p>
        </w:tc>
      </w:tr>
      <w:tr w:rsidR="00F4426A" w14:paraId="51752E69" w14:textId="77777777">
        <w:tc>
          <w:tcPr>
            <w:tcW w:w="2160" w:type="dxa"/>
          </w:tcPr>
          <w:p w14:paraId="17FED855" w14:textId="77777777" w:rsidR="00F4426A" w:rsidRDefault="00161D78">
            <w:r>
              <w:t>PCII - 6.8</w:t>
            </w:r>
          </w:p>
        </w:tc>
        <w:tc>
          <w:tcPr>
            <w:tcW w:w="2160" w:type="dxa"/>
          </w:tcPr>
          <w:p w14:paraId="26BDEEA7" w14:textId="77777777" w:rsidR="00F4426A" w:rsidRDefault="00161D78">
            <w:r>
              <w:t>A/C To Be Credited</w:t>
            </w:r>
          </w:p>
        </w:tc>
        <w:tc>
          <w:tcPr>
            <w:tcW w:w="2160" w:type="dxa"/>
          </w:tcPr>
          <w:p w14:paraId="5F7931DE" w14:textId="77777777" w:rsidR="00F4426A" w:rsidRDefault="00161D78">
            <w:r>
              <w:t>Dropdown</w:t>
            </w:r>
          </w:p>
        </w:tc>
        <w:tc>
          <w:tcPr>
            <w:tcW w:w="2160" w:type="dxa"/>
          </w:tcPr>
          <w:p w14:paraId="477AEA23" w14:textId="77777777" w:rsidR="00F4426A" w:rsidRDefault="00161D78">
            <w:r>
              <w:t>Account-I to Account-IV</w:t>
            </w:r>
          </w:p>
        </w:tc>
      </w:tr>
      <w:tr w:rsidR="00F4426A" w14:paraId="52A7F48B" w14:textId="77777777">
        <w:tc>
          <w:tcPr>
            <w:tcW w:w="2160" w:type="dxa"/>
          </w:tcPr>
          <w:p w14:paraId="178248FD" w14:textId="77777777" w:rsidR="00F4426A" w:rsidRDefault="00161D78">
            <w:r>
              <w:t>PCII - 6.9</w:t>
            </w:r>
          </w:p>
        </w:tc>
        <w:tc>
          <w:tcPr>
            <w:tcW w:w="2160" w:type="dxa"/>
          </w:tcPr>
          <w:p w14:paraId="7C36D963" w14:textId="77777777" w:rsidR="00F4426A" w:rsidRDefault="00161D78">
            <w:r>
              <w:t>Function Code</w:t>
            </w:r>
          </w:p>
        </w:tc>
        <w:tc>
          <w:tcPr>
            <w:tcW w:w="2160" w:type="dxa"/>
          </w:tcPr>
          <w:p w14:paraId="5F3EB61B" w14:textId="77777777" w:rsidR="00F4426A" w:rsidRDefault="00161D78">
            <w:r>
              <w:t>Text Input</w:t>
            </w:r>
          </w:p>
        </w:tc>
        <w:tc>
          <w:tcPr>
            <w:tcW w:w="2160" w:type="dxa"/>
          </w:tcPr>
          <w:p w14:paraId="03DD0F7E" w14:textId="77777777" w:rsidR="00F4426A" w:rsidRDefault="00161D78">
            <w:r>
              <w:t>Official government accounting code</w:t>
            </w:r>
          </w:p>
        </w:tc>
      </w:tr>
    </w:tbl>
    <w:p w14:paraId="105D52F0" w14:textId="77777777" w:rsidR="00F4426A" w:rsidRDefault="00F4426A"/>
    <w:p w14:paraId="67437DE1" w14:textId="77777777" w:rsidR="00F4426A" w:rsidRDefault="00161D78">
      <w:r>
        <w:t xml:space="preserve">Cost Estimation Plans </w:t>
      </w:r>
      <w:r>
        <w:t>(By Object Code)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3F29F3E1" w14:textId="77777777">
        <w:tc>
          <w:tcPr>
            <w:tcW w:w="2160" w:type="dxa"/>
            <w:shd w:val="clear" w:color="auto" w:fill="D9E1F2"/>
          </w:tcPr>
          <w:p w14:paraId="2340FF86" w14:textId="77777777" w:rsidR="00F4426A" w:rsidRDefault="00161D78">
            <w:r>
              <w:rPr>
                <w:b/>
              </w:rPr>
              <w:lastRenderedPageBreak/>
              <w:t>Sr. No.</w:t>
            </w:r>
          </w:p>
        </w:tc>
        <w:tc>
          <w:tcPr>
            <w:tcW w:w="2160" w:type="dxa"/>
            <w:shd w:val="clear" w:color="auto" w:fill="D9E1F2"/>
          </w:tcPr>
          <w:p w14:paraId="0F9788E8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436BDBDC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1BDE6DE0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5FA74651" w14:textId="77777777">
        <w:tc>
          <w:tcPr>
            <w:tcW w:w="2160" w:type="dxa"/>
          </w:tcPr>
          <w:p w14:paraId="477DDFD8" w14:textId="77777777" w:rsidR="00F4426A" w:rsidRDefault="00161D78">
            <w:r>
              <w:t>PCII - 6.10</w:t>
            </w:r>
          </w:p>
        </w:tc>
        <w:tc>
          <w:tcPr>
            <w:tcW w:w="2160" w:type="dxa"/>
          </w:tcPr>
          <w:p w14:paraId="43014AE5" w14:textId="77777777" w:rsidR="00F4426A" w:rsidRDefault="00161D78">
            <w:r>
              <w:t>Search Object Code</w:t>
            </w:r>
          </w:p>
        </w:tc>
        <w:tc>
          <w:tcPr>
            <w:tcW w:w="2160" w:type="dxa"/>
          </w:tcPr>
          <w:p w14:paraId="23A2FC79" w14:textId="77777777" w:rsidR="00F4426A" w:rsidRDefault="00161D78">
            <w:r>
              <w:t>Auto-suggest Dropdown</w:t>
            </w:r>
          </w:p>
        </w:tc>
        <w:tc>
          <w:tcPr>
            <w:tcW w:w="2160" w:type="dxa"/>
          </w:tcPr>
          <w:p w14:paraId="3EBC7A29" w14:textId="77777777" w:rsidR="00F4426A" w:rsidRDefault="00161D78">
            <w:r>
              <w:t>Search and add specific object codes</w:t>
            </w:r>
          </w:p>
        </w:tc>
      </w:tr>
      <w:tr w:rsidR="00F4426A" w14:paraId="16D04F01" w14:textId="77777777">
        <w:tc>
          <w:tcPr>
            <w:tcW w:w="2160" w:type="dxa"/>
          </w:tcPr>
          <w:p w14:paraId="2F417FF2" w14:textId="77777777" w:rsidR="00F4426A" w:rsidRDefault="00161D78">
            <w:r>
              <w:t>PCII - 6.11</w:t>
            </w:r>
          </w:p>
        </w:tc>
        <w:tc>
          <w:tcPr>
            <w:tcW w:w="2160" w:type="dxa"/>
          </w:tcPr>
          <w:p w14:paraId="7ED63DAD" w14:textId="77777777" w:rsidR="00F4426A" w:rsidRDefault="00161D78">
            <w:r>
              <w:t>Plan Local Cost / Foreign Cost by Year</w:t>
            </w:r>
          </w:p>
        </w:tc>
        <w:tc>
          <w:tcPr>
            <w:tcW w:w="2160" w:type="dxa"/>
          </w:tcPr>
          <w:p w14:paraId="7C092316" w14:textId="77777777" w:rsidR="00F4426A" w:rsidRDefault="00161D78">
            <w:r>
              <w:t xml:space="preserve">Number Input </w:t>
            </w:r>
            <w:r>
              <w:t>grids</w:t>
            </w:r>
          </w:p>
        </w:tc>
        <w:tc>
          <w:tcPr>
            <w:tcW w:w="2160" w:type="dxa"/>
          </w:tcPr>
          <w:p w14:paraId="0593EBF8" w14:textId="77777777" w:rsidR="00F4426A" w:rsidRDefault="00161D78">
            <w:r>
              <w:t>Year-by-year cost array matching project duration</w:t>
            </w:r>
          </w:p>
        </w:tc>
      </w:tr>
    </w:tbl>
    <w:p w14:paraId="50739EE5" w14:textId="77777777" w:rsidR="00F4426A" w:rsidRDefault="00F4426A"/>
    <w:p w14:paraId="7EA3A69B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73B8C55" w14:textId="77777777" w:rsidR="00F4426A" w:rsidRDefault="00161D78">
      <w:r>
        <w:t>Section 7 — The Study (TORs of the Consultant)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09F16109" w14:textId="77777777">
        <w:tc>
          <w:tcPr>
            <w:tcW w:w="2160" w:type="dxa"/>
            <w:shd w:val="clear" w:color="auto" w:fill="D9E1F2"/>
          </w:tcPr>
          <w:p w14:paraId="728374D0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38254AE5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09B70C6F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4E64BE9D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167C4FAE" w14:textId="77777777">
        <w:tc>
          <w:tcPr>
            <w:tcW w:w="2160" w:type="dxa"/>
          </w:tcPr>
          <w:p w14:paraId="0C243B23" w14:textId="77777777" w:rsidR="00F4426A" w:rsidRDefault="00161D78">
            <w:r>
              <w:t>PCII - 7.1</w:t>
            </w:r>
          </w:p>
        </w:tc>
        <w:tc>
          <w:tcPr>
            <w:tcW w:w="2160" w:type="dxa"/>
          </w:tcPr>
          <w:p w14:paraId="64FD6F46" w14:textId="77777777" w:rsidR="00F4426A" w:rsidRDefault="00161D78">
            <w:r>
              <w:t>Brief Background of the Project</w:t>
            </w:r>
          </w:p>
        </w:tc>
        <w:tc>
          <w:tcPr>
            <w:tcW w:w="2160" w:type="dxa"/>
          </w:tcPr>
          <w:p w14:paraId="69A2CE28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25CBCCCB" w14:textId="77777777" w:rsidR="00F4426A" w:rsidRDefault="00161D78">
            <w:r>
              <w:t>Background details</w:t>
            </w:r>
          </w:p>
        </w:tc>
      </w:tr>
      <w:tr w:rsidR="00F4426A" w14:paraId="58A7FE3B" w14:textId="77777777">
        <w:tc>
          <w:tcPr>
            <w:tcW w:w="2160" w:type="dxa"/>
          </w:tcPr>
          <w:p w14:paraId="3A098813" w14:textId="77777777" w:rsidR="00F4426A" w:rsidRDefault="00161D78">
            <w:r>
              <w:t>PCII - 7.2</w:t>
            </w:r>
          </w:p>
        </w:tc>
        <w:tc>
          <w:tcPr>
            <w:tcW w:w="2160" w:type="dxa"/>
          </w:tcPr>
          <w:p w14:paraId="1AB60DC8" w14:textId="77777777" w:rsidR="00F4426A" w:rsidRDefault="00161D78">
            <w:r>
              <w:t>Objectives of Consultancy</w:t>
            </w:r>
          </w:p>
        </w:tc>
        <w:tc>
          <w:tcPr>
            <w:tcW w:w="2160" w:type="dxa"/>
          </w:tcPr>
          <w:p w14:paraId="553B7311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64BA42F8" w14:textId="77777777" w:rsidR="00F4426A" w:rsidRDefault="00161D78">
            <w:r>
              <w:t>Target outcomes of study</w:t>
            </w:r>
          </w:p>
        </w:tc>
      </w:tr>
      <w:tr w:rsidR="00F4426A" w14:paraId="38689AE5" w14:textId="77777777">
        <w:tc>
          <w:tcPr>
            <w:tcW w:w="2160" w:type="dxa"/>
          </w:tcPr>
          <w:p w14:paraId="3FD10AFB" w14:textId="77777777" w:rsidR="00F4426A" w:rsidRDefault="00161D78">
            <w:r>
              <w:t>PCII - 7.3</w:t>
            </w:r>
          </w:p>
        </w:tc>
        <w:tc>
          <w:tcPr>
            <w:tcW w:w="2160" w:type="dxa"/>
          </w:tcPr>
          <w:p w14:paraId="519F0817" w14:textId="77777777" w:rsidR="00F4426A" w:rsidRDefault="00161D78">
            <w:r>
              <w:t>Scope of Consultancy</w:t>
            </w:r>
          </w:p>
        </w:tc>
        <w:tc>
          <w:tcPr>
            <w:tcW w:w="2160" w:type="dxa"/>
          </w:tcPr>
          <w:p w14:paraId="5D062A14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5089254B" w14:textId="77777777" w:rsidR="00F4426A" w:rsidRDefault="00161D78">
            <w:r>
              <w:t xml:space="preserve">Defined limits of the </w:t>
            </w:r>
            <w:r>
              <w:t>consultant's work</w:t>
            </w:r>
          </w:p>
        </w:tc>
      </w:tr>
      <w:tr w:rsidR="00F4426A" w14:paraId="6B49B2E3" w14:textId="77777777">
        <w:tc>
          <w:tcPr>
            <w:tcW w:w="2160" w:type="dxa"/>
          </w:tcPr>
          <w:p w14:paraId="200B0535" w14:textId="77777777" w:rsidR="00F4426A" w:rsidRDefault="00161D78">
            <w:r>
              <w:t>PCII - 7.4</w:t>
            </w:r>
          </w:p>
        </w:tc>
        <w:tc>
          <w:tcPr>
            <w:tcW w:w="2160" w:type="dxa"/>
          </w:tcPr>
          <w:p w14:paraId="61D376B4" w14:textId="77777777" w:rsidR="00F4426A" w:rsidRDefault="00161D78">
            <w:r>
              <w:t>Duties and Responsibilities of Consultants</w:t>
            </w:r>
          </w:p>
        </w:tc>
        <w:tc>
          <w:tcPr>
            <w:tcW w:w="2160" w:type="dxa"/>
          </w:tcPr>
          <w:p w14:paraId="087DB6EE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59DF6C47" w14:textId="77777777" w:rsidR="00F4426A" w:rsidRDefault="00161D78">
            <w:r>
              <w:t>Narrative on duties</w:t>
            </w:r>
          </w:p>
        </w:tc>
      </w:tr>
      <w:tr w:rsidR="00F4426A" w14:paraId="2F18427A" w14:textId="77777777">
        <w:tc>
          <w:tcPr>
            <w:tcW w:w="2160" w:type="dxa"/>
          </w:tcPr>
          <w:p w14:paraId="0560992B" w14:textId="77777777" w:rsidR="00F4426A" w:rsidRDefault="00161D78">
            <w:r>
              <w:t>PCII - 7.5</w:t>
            </w:r>
          </w:p>
        </w:tc>
        <w:tc>
          <w:tcPr>
            <w:tcW w:w="2160" w:type="dxa"/>
          </w:tcPr>
          <w:p w14:paraId="65E0ACE8" w14:textId="77777777" w:rsidR="00F4426A" w:rsidRDefault="00161D78">
            <w:r>
              <w:t>Roles of Client Agency</w:t>
            </w:r>
          </w:p>
        </w:tc>
        <w:tc>
          <w:tcPr>
            <w:tcW w:w="2160" w:type="dxa"/>
          </w:tcPr>
          <w:p w14:paraId="77563983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41E952BF" w14:textId="77777777" w:rsidR="00F4426A" w:rsidRDefault="00161D78">
            <w:r>
              <w:t>Contributions of client agency</w:t>
            </w:r>
          </w:p>
        </w:tc>
      </w:tr>
      <w:tr w:rsidR="00F4426A" w14:paraId="5F9E2CA2" w14:textId="77777777">
        <w:tc>
          <w:tcPr>
            <w:tcW w:w="2160" w:type="dxa"/>
          </w:tcPr>
          <w:p w14:paraId="50BB1B09" w14:textId="77777777" w:rsidR="00F4426A" w:rsidRDefault="00161D78">
            <w:r>
              <w:t>PCII - 7.6</w:t>
            </w:r>
          </w:p>
        </w:tc>
        <w:tc>
          <w:tcPr>
            <w:tcW w:w="2160" w:type="dxa"/>
          </w:tcPr>
          <w:p w14:paraId="35090482" w14:textId="77777777" w:rsidR="00F4426A" w:rsidRDefault="00161D78">
            <w:r>
              <w:t>Professional Liabilities of Consultants</w:t>
            </w:r>
          </w:p>
        </w:tc>
        <w:tc>
          <w:tcPr>
            <w:tcW w:w="2160" w:type="dxa"/>
          </w:tcPr>
          <w:p w14:paraId="35FEB9B5" w14:textId="77777777" w:rsidR="00F4426A" w:rsidRDefault="00161D78">
            <w:r>
              <w:t xml:space="preserve">Rich </w:t>
            </w:r>
            <w:r>
              <w:t>Text Editor</w:t>
            </w:r>
          </w:p>
        </w:tc>
        <w:tc>
          <w:tcPr>
            <w:tcW w:w="2160" w:type="dxa"/>
          </w:tcPr>
          <w:p w14:paraId="08271D5D" w14:textId="77777777" w:rsidR="00F4426A" w:rsidRDefault="00161D78">
            <w:r>
              <w:t>Limitations &amp; liability info</w:t>
            </w:r>
          </w:p>
        </w:tc>
      </w:tr>
      <w:tr w:rsidR="00F4426A" w14:paraId="0DD57191" w14:textId="77777777">
        <w:tc>
          <w:tcPr>
            <w:tcW w:w="2160" w:type="dxa"/>
          </w:tcPr>
          <w:p w14:paraId="5223375D" w14:textId="77777777" w:rsidR="00F4426A" w:rsidRDefault="00161D78">
            <w:r>
              <w:t>PCII - 7.7</w:t>
            </w:r>
          </w:p>
        </w:tc>
        <w:tc>
          <w:tcPr>
            <w:tcW w:w="2160" w:type="dxa"/>
          </w:tcPr>
          <w:p w14:paraId="2C0FD5EF" w14:textId="77777777" w:rsidR="00F4426A" w:rsidRDefault="00161D78">
            <w:r>
              <w:t>Time Duration of Proposed Consultancy</w:t>
            </w:r>
          </w:p>
        </w:tc>
        <w:tc>
          <w:tcPr>
            <w:tcW w:w="2160" w:type="dxa"/>
          </w:tcPr>
          <w:p w14:paraId="768F01EB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67499B3D" w14:textId="77777777" w:rsidR="00F4426A" w:rsidRDefault="00161D78">
            <w:r>
              <w:t>Timeframes</w:t>
            </w:r>
          </w:p>
        </w:tc>
      </w:tr>
      <w:tr w:rsidR="00F4426A" w14:paraId="294FC86D" w14:textId="77777777">
        <w:tc>
          <w:tcPr>
            <w:tcW w:w="2160" w:type="dxa"/>
          </w:tcPr>
          <w:p w14:paraId="50728B8F" w14:textId="77777777" w:rsidR="00F4426A" w:rsidRDefault="00161D78">
            <w:r>
              <w:t>PCII - 7.8</w:t>
            </w:r>
          </w:p>
        </w:tc>
        <w:tc>
          <w:tcPr>
            <w:tcW w:w="2160" w:type="dxa"/>
          </w:tcPr>
          <w:p w14:paraId="5560DC84" w14:textId="77777777" w:rsidR="00F4426A" w:rsidRDefault="00161D78">
            <w:r>
              <w:t>Attachments &amp; Annexures</w:t>
            </w:r>
          </w:p>
        </w:tc>
        <w:tc>
          <w:tcPr>
            <w:tcW w:w="2160" w:type="dxa"/>
          </w:tcPr>
          <w:p w14:paraId="7FF89F8C" w14:textId="77777777" w:rsidR="00F4426A" w:rsidRDefault="00161D78">
            <w:r>
              <w:t>File Uploads</w:t>
            </w:r>
          </w:p>
        </w:tc>
        <w:tc>
          <w:tcPr>
            <w:tcW w:w="2160" w:type="dxa"/>
          </w:tcPr>
          <w:p w14:paraId="000DB7C6" w14:textId="77777777" w:rsidR="00F4426A" w:rsidRDefault="00161D78">
            <w:r>
              <w:t>A set of File Uploads for each of the fields above</w:t>
            </w:r>
          </w:p>
        </w:tc>
      </w:tr>
    </w:tbl>
    <w:p w14:paraId="74C8B87D" w14:textId="77777777" w:rsidR="00F4426A" w:rsidRDefault="00F4426A"/>
    <w:p w14:paraId="535A9868" w14:textId="77777777" w:rsidR="00F4426A" w:rsidRDefault="00161D78">
      <w:r>
        <w:t>───────────────────────────────────</w:t>
      </w:r>
      <w:r>
        <w:t>────────────────────────────────────────</w:t>
      </w:r>
    </w:p>
    <w:p w14:paraId="5595B781" w14:textId="77777777" w:rsidR="00F4426A" w:rsidRDefault="00161D78">
      <w:r>
        <w:t>Section 8 — The Study (TORs of the Consultant) -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3008D044" w14:textId="77777777">
        <w:tc>
          <w:tcPr>
            <w:tcW w:w="2160" w:type="dxa"/>
            <w:shd w:val="clear" w:color="auto" w:fill="D9E1F2"/>
          </w:tcPr>
          <w:p w14:paraId="6BADB504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02063C8A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444D24C4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5E885A9B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48C096B4" w14:textId="77777777">
        <w:tc>
          <w:tcPr>
            <w:tcW w:w="2160" w:type="dxa"/>
          </w:tcPr>
          <w:p w14:paraId="5D2A8004" w14:textId="77777777" w:rsidR="00F4426A" w:rsidRDefault="00161D78">
            <w:r>
              <w:t>PCII - 8.1</w:t>
            </w:r>
          </w:p>
        </w:tc>
        <w:tc>
          <w:tcPr>
            <w:tcW w:w="2160" w:type="dxa"/>
          </w:tcPr>
          <w:p w14:paraId="427E05F3" w14:textId="77777777" w:rsidR="00F4426A" w:rsidRDefault="00161D78">
            <w:r>
              <w:t>Deliverables with Timelines</w:t>
            </w:r>
          </w:p>
        </w:tc>
        <w:tc>
          <w:tcPr>
            <w:tcW w:w="2160" w:type="dxa"/>
          </w:tcPr>
          <w:p w14:paraId="77B715B6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45C8F089" w14:textId="77777777" w:rsidR="00F4426A" w:rsidRDefault="00161D78">
            <w:r>
              <w:t>Deliverable schedule</w:t>
            </w:r>
          </w:p>
        </w:tc>
      </w:tr>
      <w:tr w:rsidR="00F4426A" w14:paraId="71C31810" w14:textId="77777777">
        <w:tc>
          <w:tcPr>
            <w:tcW w:w="2160" w:type="dxa"/>
          </w:tcPr>
          <w:p w14:paraId="1F62568D" w14:textId="77777777" w:rsidR="00F4426A" w:rsidRDefault="00161D78">
            <w:r>
              <w:t xml:space="preserve">PCII - </w:t>
            </w:r>
            <w:r>
              <w:t>8.2</w:t>
            </w:r>
          </w:p>
        </w:tc>
        <w:tc>
          <w:tcPr>
            <w:tcW w:w="2160" w:type="dxa"/>
          </w:tcPr>
          <w:p w14:paraId="1A9F2CED" w14:textId="77777777" w:rsidR="00F4426A" w:rsidRDefault="00161D78">
            <w:r>
              <w:t>Core Team of Experts (Quals/Exp/Man-Months)</w:t>
            </w:r>
          </w:p>
        </w:tc>
        <w:tc>
          <w:tcPr>
            <w:tcW w:w="2160" w:type="dxa"/>
          </w:tcPr>
          <w:p w14:paraId="678B416F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645A2826" w14:textId="77777777" w:rsidR="00F4426A" w:rsidRDefault="00161D78">
            <w:r>
              <w:t>Requirements for the core team</w:t>
            </w:r>
          </w:p>
        </w:tc>
      </w:tr>
      <w:tr w:rsidR="00F4426A" w14:paraId="63660C71" w14:textId="77777777">
        <w:tc>
          <w:tcPr>
            <w:tcW w:w="2160" w:type="dxa"/>
          </w:tcPr>
          <w:p w14:paraId="647F0AFB" w14:textId="77777777" w:rsidR="00F4426A" w:rsidRDefault="00161D78">
            <w:r>
              <w:lastRenderedPageBreak/>
              <w:t>PCII - 8.3</w:t>
            </w:r>
          </w:p>
        </w:tc>
        <w:tc>
          <w:tcPr>
            <w:tcW w:w="2160" w:type="dxa"/>
          </w:tcPr>
          <w:p w14:paraId="78D5320C" w14:textId="77777777" w:rsidR="00F4426A" w:rsidRDefault="00161D78">
            <w:r>
              <w:t>Possibility of Prospective Project Financing</w:t>
            </w:r>
          </w:p>
        </w:tc>
        <w:tc>
          <w:tcPr>
            <w:tcW w:w="2160" w:type="dxa"/>
          </w:tcPr>
          <w:p w14:paraId="25EDE1A9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31F6C811" w14:textId="77777777" w:rsidR="00F4426A" w:rsidRDefault="00161D78">
            <w:r>
              <w:t>Financing mode plans</w:t>
            </w:r>
          </w:p>
        </w:tc>
      </w:tr>
      <w:tr w:rsidR="00F4426A" w14:paraId="6F7661D2" w14:textId="77777777">
        <w:tc>
          <w:tcPr>
            <w:tcW w:w="2160" w:type="dxa"/>
          </w:tcPr>
          <w:p w14:paraId="5CF823D7" w14:textId="77777777" w:rsidR="00F4426A" w:rsidRDefault="00161D78">
            <w:r>
              <w:t>PCII - 8.4</w:t>
            </w:r>
          </w:p>
        </w:tc>
        <w:tc>
          <w:tcPr>
            <w:tcW w:w="2160" w:type="dxa"/>
          </w:tcPr>
          <w:p w14:paraId="3683D250" w14:textId="77777777" w:rsidR="00F4426A" w:rsidRDefault="00161D78">
            <w:r>
              <w:t>Risk and Sensitivity Analysis / Mitigation</w:t>
            </w:r>
          </w:p>
        </w:tc>
        <w:tc>
          <w:tcPr>
            <w:tcW w:w="2160" w:type="dxa"/>
          </w:tcPr>
          <w:p w14:paraId="7A280D6B" w14:textId="77777777" w:rsidR="00F4426A" w:rsidRDefault="00161D78">
            <w:r>
              <w:t xml:space="preserve">Rich </w:t>
            </w:r>
            <w:r>
              <w:t>Text Editor</w:t>
            </w:r>
          </w:p>
        </w:tc>
        <w:tc>
          <w:tcPr>
            <w:tcW w:w="2160" w:type="dxa"/>
          </w:tcPr>
          <w:p w14:paraId="6D97B136" w14:textId="77777777" w:rsidR="00F4426A" w:rsidRDefault="00161D78">
            <w:r>
              <w:t>Risk management details</w:t>
            </w:r>
          </w:p>
        </w:tc>
      </w:tr>
      <w:tr w:rsidR="00F4426A" w14:paraId="12B036BC" w14:textId="77777777">
        <w:tc>
          <w:tcPr>
            <w:tcW w:w="2160" w:type="dxa"/>
          </w:tcPr>
          <w:p w14:paraId="2B93A336" w14:textId="77777777" w:rsidR="00F4426A" w:rsidRDefault="00161D78">
            <w:r>
              <w:t>PCII - 8.5</w:t>
            </w:r>
          </w:p>
        </w:tc>
        <w:tc>
          <w:tcPr>
            <w:tcW w:w="2160" w:type="dxa"/>
          </w:tcPr>
          <w:p w14:paraId="59E91413" w14:textId="77777777" w:rsidR="00F4426A" w:rsidRDefault="00161D78">
            <w:r>
              <w:t>Forward Backward Linkages</w:t>
            </w:r>
          </w:p>
        </w:tc>
        <w:tc>
          <w:tcPr>
            <w:tcW w:w="2160" w:type="dxa"/>
          </w:tcPr>
          <w:p w14:paraId="5DB4055A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5E3E2F7A" w14:textId="77777777" w:rsidR="00F4426A" w:rsidRDefault="00161D78">
            <w:r>
              <w:t>Linkages info</w:t>
            </w:r>
          </w:p>
        </w:tc>
      </w:tr>
      <w:tr w:rsidR="00F4426A" w14:paraId="0CC8C500" w14:textId="77777777">
        <w:tc>
          <w:tcPr>
            <w:tcW w:w="2160" w:type="dxa"/>
          </w:tcPr>
          <w:p w14:paraId="0D3094DB" w14:textId="77777777" w:rsidR="00F4426A" w:rsidRDefault="00161D78">
            <w:r>
              <w:t>PCII - 8.6</w:t>
            </w:r>
          </w:p>
        </w:tc>
        <w:tc>
          <w:tcPr>
            <w:tcW w:w="2160" w:type="dxa"/>
          </w:tcPr>
          <w:p w14:paraId="1BCB3EC6" w14:textId="77777777" w:rsidR="00F4426A" w:rsidRDefault="00161D78">
            <w:r>
              <w:t>Expected Output of Feasibility Study</w:t>
            </w:r>
          </w:p>
        </w:tc>
        <w:tc>
          <w:tcPr>
            <w:tcW w:w="2160" w:type="dxa"/>
          </w:tcPr>
          <w:p w14:paraId="5F33E1A8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6464DEEB" w14:textId="77777777" w:rsidR="00F4426A" w:rsidRDefault="00161D78">
            <w:r>
              <w:t>Goals of the study</w:t>
            </w:r>
          </w:p>
        </w:tc>
      </w:tr>
      <w:tr w:rsidR="00F4426A" w14:paraId="5FED50C8" w14:textId="77777777">
        <w:tc>
          <w:tcPr>
            <w:tcW w:w="2160" w:type="dxa"/>
          </w:tcPr>
          <w:p w14:paraId="0D3A4C7F" w14:textId="279394BC" w:rsidR="00F4426A" w:rsidRDefault="001D240C">
            <w:r>
              <w:t>PCII -</w:t>
            </w:r>
            <w:r>
              <w:t xml:space="preserve"> </w:t>
            </w:r>
            <w:r w:rsidR="00161D78">
              <w:t>8.7</w:t>
            </w:r>
          </w:p>
        </w:tc>
        <w:tc>
          <w:tcPr>
            <w:tcW w:w="2160" w:type="dxa"/>
          </w:tcPr>
          <w:p w14:paraId="10956028" w14:textId="7F713B61" w:rsidR="00F4426A" w:rsidRDefault="00161D78">
            <w:r>
              <w:t>Attachments &amp; Annexures</w:t>
            </w:r>
          </w:p>
        </w:tc>
        <w:tc>
          <w:tcPr>
            <w:tcW w:w="2160" w:type="dxa"/>
          </w:tcPr>
          <w:p w14:paraId="4D96A4F7" w14:textId="38273602" w:rsidR="00F4426A" w:rsidRDefault="00161D78">
            <w:r>
              <w:t>File Uploads</w:t>
            </w:r>
          </w:p>
        </w:tc>
        <w:tc>
          <w:tcPr>
            <w:tcW w:w="2160" w:type="dxa"/>
          </w:tcPr>
          <w:p w14:paraId="274367AE" w14:textId="34AAF211" w:rsidR="00F4426A" w:rsidRDefault="00161D78">
            <w:r>
              <w:t>A set of File Upl</w:t>
            </w:r>
            <w:r>
              <w:t>oads for each of the fields above</w:t>
            </w:r>
          </w:p>
        </w:tc>
      </w:tr>
    </w:tbl>
    <w:p w14:paraId="2E40E8F1" w14:textId="77777777" w:rsidR="00F4426A" w:rsidRDefault="00F4426A"/>
    <w:p w14:paraId="0B3528B1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166B830" w14:textId="77777777" w:rsidR="00F4426A" w:rsidRDefault="00161D78">
      <w:r>
        <w:t>Section 9 — Activities / Implementation Plan of Scheme / Survey / Feasibility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78EC0A35" w14:textId="77777777">
        <w:tc>
          <w:tcPr>
            <w:tcW w:w="2160" w:type="dxa"/>
            <w:shd w:val="clear" w:color="auto" w:fill="D9E1F2"/>
          </w:tcPr>
          <w:p w14:paraId="2CB4D185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2FD6AB1E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596F6288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2123E3EF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428079E0" w14:textId="77777777">
        <w:tc>
          <w:tcPr>
            <w:tcW w:w="2160" w:type="dxa"/>
          </w:tcPr>
          <w:p w14:paraId="125090E9" w14:textId="77777777" w:rsidR="00F4426A" w:rsidRDefault="00161D78">
            <w:r>
              <w:t>PCII - 9.1</w:t>
            </w:r>
          </w:p>
        </w:tc>
        <w:tc>
          <w:tcPr>
            <w:tcW w:w="2160" w:type="dxa"/>
          </w:tcPr>
          <w:p w14:paraId="37D405A6" w14:textId="77777777" w:rsidR="00F4426A" w:rsidRDefault="00161D78">
            <w:r>
              <w:t>Activities / Implementation Plan</w:t>
            </w:r>
          </w:p>
        </w:tc>
        <w:tc>
          <w:tcPr>
            <w:tcW w:w="2160" w:type="dxa"/>
          </w:tcPr>
          <w:p w14:paraId="5BE98453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288647E2" w14:textId="77777777" w:rsidR="00F4426A" w:rsidRDefault="00161D78">
            <w:r>
              <w:t>Full context / description</w:t>
            </w:r>
          </w:p>
        </w:tc>
      </w:tr>
      <w:tr w:rsidR="00F4426A" w14:paraId="46F68A70" w14:textId="77777777">
        <w:tc>
          <w:tcPr>
            <w:tcW w:w="2160" w:type="dxa"/>
          </w:tcPr>
          <w:p w14:paraId="55D058DF" w14:textId="77777777" w:rsidR="00F4426A" w:rsidRDefault="00161D78">
            <w:r>
              <w:t>PCII - 9.2</w:t>
            </w:r>
          </w:p>
        </w:tc>
        <w:tc>
          <w:tcPr>
            <w:tcW w:w="2160" w:type="dxa"/>
          </w:tcPr>
          <w:p w14:paraId="34EE3C54" w14:textId="77777777" w:rsidR="00F4426A" w:rsidRDefault="00161D78">
            <w:r>
              <w:t>Attachments</w:t>
            </w:r>
          </w:p>
        </w:tc>
        <w:tc>
          <w:tcPr>
            <w:tcW w:w="2160" w:type="dxa"/>
          </w:tcPr>
          <w:p w14:paraId="328D29C6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6C8860CD" w14:textId="77777777" w:rsidR="00F4426A" w:rsidRDefault="00161D78">
            <w:r>
              <w:t>Activity and implementation plan documents</w:t>
            </w:r>
          </w:p>
        </w:tc>
      </w:tr>
      <w:tr w:rsidR="00F4426A" w14:paraId="25178850" w14:textId="77777777">
        <w:tc>
          <w:tcPr>
            <w:tcW w:w="2160" w:type="dxa"/>
          </w:tcPr>
          <w:p w14:paraId="7B29CF2A" w14:textId="77777777" w:rsidR="00F4426A" w:rsidRDefault="00161D78">
            <w:r>
              <w:t>PCII - 9.3</w:t>
            </w:r>
          </w:p>
        </w:tc>
        <w:tc>
          <w:tcPr>
            <w:tcW w:w="2160" w:type="dxa"/>
          </w:tcPr>
          <w:p w14:paraId="0DFD6E5B" w14:textId="77777777" w:rsidR="00F4426A" w:rsidRDefault="00161D78">
            <w:r>
              <w:t>Annexures</w:t>
            </w:r>
          </w:p>
        </w:tc>
        <w:tc>
          <w:tcPr>
            <w:tcW w:w="2160" w:type="dxa"/>
          </w:tcPr>
          <w:p w14:paraId="4E7F4258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03210709" w14:textId="77777777" w:rsidR="00F4426A" w:rsidRDefault="00161D78">
            <w:r>
              <w:t xml:space="preserve">Supporting </w:t>
            </w:r>
            <w:r>
              <w:t>annexures</w:t>
            </w:r>
          </w:p>
        </w:tc>
      </w:tr>
    </w:tbl>
    <w:p w14:paraId="12D526B5" w14:textId="77777777" w:rsidR="00F4426A" w:rsidRDefault="00F4426A"/>
    <w:p w14:paraId="163A965E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0A758DB" w14:textId="77777777" w:rsidR="00F4426A" w:rsidRDefault="00161D78">
      <w:r>
        <w:t>Section 10 — Indicate Studies / Surveys Already Undertaken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0B72E09D" w14:textId="77777777">
        <w:tc>
          <w:tcPr>
            <w:tcW w:w="2160" w:type="dxa"/>
            <w:shd w:val="clear" w:color="auto" w:fill="D9E1F2"/>
          </w:tcPr>
          <w:p w14:paraId="0F08B90E" w14:textId="77777777" w:rsidR="00F4426A" w:rsidRDefault="00161D78">
            <w:r>
              <w:rPr>
                <w:b/>
              </w:rPr>
              <w:t>Sr. No.</w:t>
            </w:r>
          </w:p>
        </w:tc>
        <w:tc>
          <w:tcPr>
            <w:tcW w:w="2160" w:type="dxa"/>
            <w:shd w:val="clear" w:color="auto" w:fill="D9E1F2"/>
          </w:tcPr>
          <w:p w14:paraId="5CB00C5A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68D6B05C" w14:textId="77777777" w:rsidR="00F4426A" w:rsidRDefault="00161D78">
            <w:r>
              <w:rPr>
                <w:b/>
              </w:rPr>
              <w:t>Input Component</w:t>
            </w:r>
          </w:p>
        </w:tc>
        <w:tc>
          <w:tcPr>
            <w:tcW w:w="2160" w:type="dxa"/>
            <w:shd w:val="clear" w:color="auto" w:fill="D9E1F2"/>
          </w:tcPr>
          <w:p w14:paraId="0F38A732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695E82DF" w14:textId="77777777">
        <w:tc>
          <w:tcPr>
            <w:tcW w:w="2160" w:type="dxa"/>
          </w:tcPr>
          <w:p w14:paraId="511FAA65" w14:textId="77777777" w:rsidR="00F4426A" w:rsidRDefault="00161D78">
            <w:r>
              <w:t>PCII - 10.1</w:t>
            </w:r>
          </w:p>
        </w:tc>
        <w:tc>
          <w:tcPr>
            <w:tcW w:w="2160" w:type="dxa"/>
          </w:tcPr>
          <w:p w14:paraId="46D8C9D8" w14:textId="77777777" w:rsidR="00F4426A" w:rsidRDefault="00161D78">
            <w:r>
              <w:t>Scheme Filter</w:t>
            </w:r>
          </w:p>
        </w:tc>
        <w:tc>
          <w:tcPr>
            <w:tcW w:w="2160" w:type="dxa"/>
          </w:tcPr>
          <w:p w14:paraId="05C4458E" w14:textId="77777777" w:rsidR="00F4426A" w:rsidRDefault="00161D78">
            <w:r>
              <w:t>Radio Buttons</w:t>
            </w:r>
          </w:p>
        </w:tc>
        <w:tc>
          <w:tcPr>
            <w:tcW w:w="2160" w:type="dxa"/>
          </w:tcPr>
          <w:p w14:paraId="55AD0325" w14:textId="77777777" w:rsidR="00F4426A" w:rsidRDefault="00161D78">
            <w:r>
              <w:t>'Existing Schemes' or 'New Schemes'</w:t>
            </w:r>
          </w:p>
        </w:tc>
      </w:tr>
      <w:tr w:rsidR="00F4426A" w14:paraId="7130E36D" w14:textId="77777777">
        <w:tc>
          <w:tcPr>
            <w:tcW w:w="2160" w:type="dxa"/>
          </w:tcPr>
          <w:p w14:paraId="69CF9C72" w14:textId="77777777" w:rsidR="00F4426A" w:rsidRDefault="00161D78">
            <w:r>
              <w:t>PCII - 10.2</w:t>
            </w:r>
          </w:p>
        </w:tc>
        <w:tc>
          <w:tcPr>
            <w:tcW w:w="2160" w:type="dxa"/>
          </w:tcPr>
          <w:p w14:paraId="5CB1AFC8" w14:textId="77777777" w:rsidR="00F4426A" w:rsidRDefault="00161D78">
            <w:r>
              <w:t>Search / Add Schemes</w:t>
            </w:r>
          </w:p>
        </w:tc>
        <w:tc>
          <w:tcPr>
            <w:tcW w:w="2160" w:type="dxa"/>
          </w:tcPr>
          <w:p w14:paraId="27B17ADA" w14:textId="77777777" w:rsidR="00F4426A" w:rsidRDefault="00161D78">
            <w:r>
              <w:t>Selection Interface</w:t>
            </w:r>
          </w:p>
        </w:tc>
        <w:tc>
          <w:tcPr>
            <w:tcW w:w="2160" w:type="dxa"/>
          </w:tcPr>
          <w:p w14:paraId="5EC2C5F3" w14:textId="77777777" w:rsidR="00F4426A" w:rsidRDefault="00161D78">
            <w:r>
              <w:t>Adds specific Scheme IDs to tracked list</w:t>
            </w:r>
          </w:p>
        </w:tc>
      </w:tr>
      <w:tr w:rsidR="00F4426A" w14:paraId="7255EF00" w14:textId="77777777">
        <w:tc>
          <w:tcPr>
            <w:tcW w:w="2160" w:type="dxa"/>
          </w:tcPr>
          <w:p w14:paraId="7B91B8DE" w14:textId="77777777" w:rsidR="00F4426A" w:rsidRDefault="00161D78">
            <w:r>
              <w:t>PCII - 10.3</w:t>
            </w:r>
          </w:p>
        </w:tc>
        <w:tc>
          <w:tcPr>
            <w:tcW w:w="2160" w:type="dxa"/>
          </w:tcPr>
          <w:p w14:paraId="206E089F" w14:textId="77777777" w:rsidR="00F4426A" w:rsidRDefault="00161D78">
            <w:r>
              <w:t>Studies / Surveys Text</w:t>
            </w:r>
          </w:p>
        </w:tc>
        <w:tc>
          <w:tcPr>
            <w:tcW w:w="2160" w:type="dxa"/>
          </w:tcPr>
          <w:p w14:paraId="384D8BDC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11FB576F" w14:textId="77777777" w:rsidR="00F4426A" w:rsidRDefault="00161D78">
            <w:r>
              <w:t>Narrative details of prior studies</w:t>
            </w:r>
          </w:p>
        </w:tc>
      </w:tr>
      <w:tr w:rsidR="00F4426A" w14:paraId="491AC984" w14:textId="77777777">
        <w:tc>
          <w:tcPr>
            <w:tcW w:w="2160" w:type="dxa"/>
          </w:tcPr>
          <w:p w14:paraId="65BEBD3F" w14:textId="77777777" w:rsidR="00F4426A" w:rsidRDefault="00161D78">
            <w:r>
              <w:t>PCII - 10.4</w:t>
            </w:r>
          </w:p>
        </w:tc>
        <w:tc>
          <w:tcPr>
            <w:tcW w:w="2160" w:type="dxa"/>
          </w:tcPr>
          <w:p w14:paraId="616F099A" w14:textId="77777777" w:rsidR="00F4426A" w:rsidRDefault="00161D78">
            <w:r>
              <w:t>Attachments / Annexures</w:t>
            </w:r>
          </w:p>
        </w:tc>
        <w:tc>
          <w:tcPr>
            <w:tcW w:w="2160" w:type="dxa"/>
          </w:tcPr>
          <w:p w14:paraId="7BD0527A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01F903FE" w14:textId="77777777" w:rsidR="00F4426A" w:rsidRDefault="00161D78">
            <w:r>
              <w:t>Supporting documents / proofs</w:t>
            </w:r>
          </w:p>
        </w:tc>
      </w:tr>
    </w:tbl>
    <w:p w14:paraId="23B1A72C" w14:textId="77777777" w:rsidR="00F4426A" w:rsidRDefault="00F4426A"/>
    <w:p w14:paraId="716701C6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7BBEB03" w14:textId="77777777" w:rsidR="00F4426A" w:rsidRDefault="00161D78">
      <w:r>
        <w:t>Section 11 — Management Structure / Manpower Requirement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1A4D2877" w14:textId="77777777">
        <w:tc>
          <w:tcPr>
            <w:tcW w:w="2160" w:type="dxa"/>
            <w:shd w:val="clear" w:color="auto" w:fill="D9E1F2"/>
          </w:tcPr>
          <w:p w14:paraId="1F33A317" w14:textId="77777777" w:rsidR="00F4426A" w:rsidRDefault="00161D78">
            <w:r>
              <w:rPr>
                <w:b/>
              </w:rPr>
              <w:lastRenderedPageBreak/>
              <w:t>Sr. No.</w:t>
            </w:r>
          </w:p>
        </w:tc>
        <w:tc>
          <w:tcPr>
            <w:tcW w:w="2160" w:type="dxa"/>
            <w:shd w:val="clear" w:color="auto" w:fill="D9E1F2"/>
          </w:tcPr>
          <w:p w14:paraId="1B046A65" w14:textId="77777777" w:rsidR="00F4426A" w:rsidRDefault="00161D78">
            <w:r>
              <w:rPr>
                <w:b/>
              </w:rPr>
              <w:t>Information Required</w:t>
            </w:r>
          </w:p>
        </w:tc>
        <w:tc>
          <w:tcPr>
            <w:tcW w:w="2160" w:type="dxa"/>
            <w:shd w:val="clear" w:color="auto" w:fill="D9E1F2"/>
          </w:tcPr>
          <w:p w14:paraId="137271A5" w14:textId="77777777" w:rsidR="00F4426A" w:rsidRDefault="00161D78">
            <w:r>
              <w:rPr>
                <w:b/>
              </w:rPr>
              <w:t>Input Componen</w:t>
            </w:r>
            <w:r>
              <w:rPr>
                <w:b/>
              </w:rPr>
              <w:t>t</w:t>
            </w:r>
          </w:p>
        </w:tc>
        <w:tc>
          <w:tcPr>
            <w:tcW w:w="2160" w:type="dxa"/>
            <w:shd w:val="clear" w:color="auto" w:fill="D9E1F2"/>
          </w:tcPr>
          <w:p w14:paraId="287E8F53" w14:textId="77777777" w:rsidR="00F4426A" w:rsidRDefault="00161D78">
            <w:r>
              <w:rPr>
                <w:b/>
              </w:rPr>
              <w:t>Expected Data / Business Rules</w:t>
            </w:r>
          </w:p>
        </w:tc>
      </w:tr>
      <w:tr w:rsidR="00F4426A" w14:paraId="64DE1787" w14:textId="77777777">
        <w:tc>
          <w:tcPr>
            <w:tcW w:w="2160" w:type="dxa"/>
          </w:tcPr>
          <w:p w14:paraId="1D161162" w14:textId="77777777" w:rsidR="00F4426A" w:rsidRDefault="00161D78">
            <w:r>
              <w:t>PCII - 11.1</w:t>
            </w:r>
          </w:p>
        </w:tc>
        <w:tc>
          <w:tcPr>
            <w:tcW w:w="2160" w:type="dxa"/>
          </w:tcPr>
          <w:p w14:paraId="72A5A042" w14:textId="77777777" w:rsidR="00F4426A" w:rsidRDefault="00161D78">
            <w:r>
              <w:t>Management Structure / Manpower</w:t>
            </w:r>
          </w:p>
        </w:tc>
        <w:tc>
          <w:tcPr>
            <w:tcW w:w="2160" w:type="dxa"/>
          </w:tcPr>
          <w:p w14:paraId="57020501" w14:textId="77777777" w:rsidR="00F4426A" w:rsidRDefault="00161D78">
            <w:r>
              <w:t>Rich Text Editor</w:t>
            </w:r>
          </w:p>
        </w:tc>
        <w:tc>
          <w:tcPr>
            <w:tcW w:w="2160" w:type="dxa"/>
          </w:tcPr>
          <w:p w14:paraId="0386C91D" w14:textId="77777777" w:rsidR="00F4426A" w:rsidRDefault="00161D78">
            <w:r>
              <w:t>Includes downloadable Sample Responsibility Matrix</w:t>
            </w:r>
          </w:p>
        </w:tc>
      </w:tr>
      <w:tr w:rsidR="00F4426A" w14:paraId="413AA5A5" w14:textId="77777777">
        <w:tc>
          <w:tcPr>
            <w:tcW w:w="2160" w:type="dxa"/>
          </w:tcPr>
          <w:p w14:paraId="37398683" w14:textId="77777777" w:rsidR="00F4426A" w:rsidRDefault="00161D78">
            <w:r>
              <w:t>PCII - 11.2</w:t>
            </w:r>
          </w:p>
        </w:tc>
        <w:tc>
          <w:tcPr>
            <w:tcW w:w="2160" w:type="dxa"/>
          </w:tcPr>
          <w:p w14:paraId="34EA1BB8" w14:textId="77777777" w:rsidR="00F4426A" w:rsidRDefault="00161D78">
            <w:r>
              <w:t>Attachments / Annexures</w:t>
            </w:r>
          </w:p>
        </w:tc>
        <w:tc>
          <w:tcPr>
            <w:tcW w:w="2160" w:type="dxa"/>
          </w:tcPr>
          <w:p w14:paraId="14362A4D" w14:textId="77777777" w:rsidR="00F4426A" w:rsidRDefault="00161D78">
            <w:r>
              <w:t>File Upload</w:t>
            </w:r>
          </w:p>
        </w:tc>
        <w:tc>
          <w:tcPr>
            <w:tcW w:w="2160" w:type="dxa"/>
          </w:tcPr>
          <w:p w14:paraId="7D01983F" w14:textId="77777777" w:rsidR="00F4426A" w:rsidRDefault="00161D78">
            <w:r>
              <w:t>Documents</w:t>
            </w:r>
          </w:p>
        </w:tc>
      </w:tr>
    </w:tbl>
    <w:p w14:paraId="01F16F0E" w14:textId="77777777" w:rsidR="00F4426A" w:rsidRDefault="00F4426A"/>
    <w:tbl>
      <w:tblPr>
        <w:tblStyle w:val="MediumShading1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426A" w14:paraId="49FFF3BA" w14:textId="77777777" w:rsidTr="00161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3E23D6" w14:textId="77777777" w:rsidR="00F4426A" w:rsidRDefault="00161D78">
            <w:r>
              <w:t>Sr. No.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F1819E" w14:textId="77777777" w:rsidR="00F4426A" w:rsidRDefault="00161D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 Required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064FB6" w14:textId="77777777" w:rsidR="00F4426A" w:rsidRDefault="00161D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</w:t>
            </w:r>
            <w:r>
              <w:t>Component</w:t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2CAD45" w14:textId="77777777" w:rsidR="00F4426A" w:rsidRDefault="00161D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Data / Business Rules</w:t>
            </w:r>
          </w:p>
        </w:tc>
      </w:tr>
      <w:tr w:rsidR="00F4426A" w14:paraId="42648E5F" w14:textId="77777777" w:rsidTr="0016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7B36013B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- 11.3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61DA2C64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 of Posts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09E5F131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556297C0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size</w:t>
            </w:r>
          </w:p>
        </w:tc>
      </w:tr>
      <w:tr w:rsidR="00F4426A" w14:paraId="717F5618" w14:textId="77777777" w:rsidTr="00161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26B6A263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- 11.4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47807B91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Designation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27114E15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5DED3E63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Official job title</w:t>
            </w:r>
          </w:p>
        </w:tc>
      </w:tr>
      <w:tr w:rsidR="00F4426A" w14:paraId="231F01AC" w14:textId="77777777" w:rsidTr="0016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3D16D9C5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- 11.5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0AD2891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Description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7DFA1FE2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7FA61FCD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roles</w:t>
            </w:r>
          </w:p>
        </w:tc>
      </w:tr>
      <w:tr w:rsidR="00F4426A" w14:paraId="219693D5" w14:textId="77777777" w:rsidTr="00161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778FE33F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- 11.6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660DD7D4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Qualifications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C1DC83E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5D97BF66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Degrees / </w:t>
            </w:r>
            <w:r>
              <w:t>certifications</w:t>
            </w:r>
          </w:p>
        </w:tc>
      </w:tr>
      <w:tr w:rsidR="00F4426A" w14:paraId="40FCB29B" w14:textId="77777777" w:rsidTr="0016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28B21BCF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- 11.7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53E1AE56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Skills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13EA06CA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14133C4B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competencies</w:t>
            </w:r>
          </w:p>
        </w:tc>
      </w:tr>
      <w:tr w:rsidR="00F4426A" w14:paraId="32BF3FE8" w14:textId="77777777" w:rsidTr="00161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395CC857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- 11.8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77E77E4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Experience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09CA27D8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2B673DEC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Years expected</w:t>
            </w:r>
          </w:p>
        </w:tc>
      </w:tr>
      <w:tr w:rsidR="00F4426A" w14:paraId="7A7AC7C6" w14:textId="77777777" w:rsidTr="0016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6E037175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- 11.9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15248EF7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 Month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368D5E24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68615EB2" w14:textId="77777777" w:rsidR="00F4426A" w:rsidRDefault="00161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Engagement duration</w:t>
            </w:r>
          </w:p>
        </w:tc>
      </w:tr>
      <w:tr w:rsidR="00F4426A" w14:paraId="504A26DB" w14:textId="77777777" w:rsidTr="00161D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</w:tcPr>
          <w:p w14:paraId="534EF376" w14:textId="77777777" w:rsidR="00F4426A" w:rsidRPr="00161D78" w:rsidRDefault="00161D78">
            <w:pPr>
              <w:rPr>
                <w:b w:val="0"/>
                <w:bCs w:val="0"/>
              </w:rPr>
            </w:pPr>
            <w:r w:rsidRPr="00161D78">
              <w:rPr>
                <w:b w:val="0"/>
                <w:bCs w:val="0"/>
              </w:rPr>
              <w:t>PCII - 11.10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16DECB83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Salary</w:t>
            </w:r>
          </w:p>
        </w:tc>
        <w:tc>
          <w:tcPr>
            <w:tcW w:w="2160" w:type="dxa"/>
            <w:tcBorders>
              <w:left w:val="none" w:sz="0" w:space="0" w:color="auto"/>
              <w:right w:val="none" w:sz="0" w:space="0" w:color="auto"/>
            </w:tcBorders>
          </w:tcPr>
          <w:p w14:paraId="7C322BAA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Input</w:t>
            </w:r>
          </w:p>
        </w:tc>
        <w:tc>
          <w:tcPr>
            <w:tcW w:w="2160" w:type="dxa"/>
            <w:tcBorders>
              <w:left w:val="none" w:sz="0" w:space="0" w:color="auto"/>
            </w:tcBorders>
          </w:tcPr>
          <w:p w14:paraId="2BC2191D" w14:textId="77777777" w:rsidR="00F4426A" w:rsidRDefault="00161D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pay</w:t>
            </w:r>
          </w:p>
        </w:tc>
      </w:tr>
    </w:tbl>
    <w:p w14:paraId="47C177AD" w14:textId="77777777" w:rsidR="00F4426A" w:rsidRDefault="00F4426A"/>
    <w:p w14:paraId="6418F2B3" w14:textId="77777777" w:rsidR="00F4426A" w:rsidRDefault="00161D78"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1644942" w14:textId="77777777" w:rsidR="00163F63" w:rsidRDefault="00163F63" w:rsidP="00163F63">
      <w:pPr>
        <w:pStyle w:val="Heading1"/>
        <w:spacing w:before="0"/>
        <w:rPr>
          <w:rFonts w:ascii="Times New Roman" w:hAnsi="Times New Roman"/>
        </w:rPr>
      </w:pPr>
      <w:r>
        <w:rPr>
          <w:rFonts w:ascii="Calibri" w:hAnsi="Calibri" w:cs="Calibri"/>
          <w:color w:val="1F497D"/>
        </w:rPr>
        <w:t>Section 13 — Initial Scrutiny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620"/>
        <w:gridCol w:w="2070"/>
        <w:gridCol w:w="3708"/>
      </w:tblGrid>
      <w:tr w:rsidR="00163F63" w14:paraId="765B2FE3" w14:textId="77777777" w:rsidTr="00163F6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B4E81" w14:textId="77777777" w:rsidR="00163F63" w:rsidRDefault="00163F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Sr. 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F896D" w14:textId="77777777" w:rsidR="00163F63" w:rsidRDefault="00163F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Information Required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7D6EB" w14:textId="77777777" w:rsidR="00163F63" w:rsidRDefault="00163F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Input Component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CB150" w14:textId="77777777" w:rsidR="00163F63" w:rsidRDefault="00163F6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Expected Data / Business Rules</w:t>
            </w:r>
          </w:p>
        </w:tc>
      </w:tr>
      <w:tr w:rsidR="00163F63" w:rsidRPr="00163F63" w14:paraId="329E474C" w14:textId="77777777" w:rsidTr="00163F6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911E6" w14:textId="12CE1AE3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076E7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Requirement Criteria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474B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System Displayed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1FE1D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Pre-defined checklist items (e.g., "Signature of the Admin. Sec.")</w:t>
            </w:r>
          </w:p>
        </w:tc>
      </w:tr>
      <w:tr w:rsidR="00163F63" w:rsidRPr="00163F63" w14:paraId="6A9F89F1" w14:textId="77777777" w:rsidTr="00163F6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20140" w14:textId="12181D55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701DE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F60D0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Radio Buttons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EA1E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'Yes' or 'No'</w:t>
            </w:r>
          </w:p>
        </w:tc>
      </w:tr>
      <w:tr w:rsidR="00163F63" w:rsidRPr="00163F63" w14:paraId="75482046" w14:textId="77777777" w:rsidTr="00163F6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BC4EF" w14:textId="4229FB9A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ECB41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Paging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872ED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Text Input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C0BF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If 'Yes', document page reference where proof appears</w:t>
            </w:r>
          </w:p>
        </w:tc>
      </w:tr>
    </w:tbl>
    <w:p w14:paraId="6B0B02CE" w14:textId="77777777" w:rsidR="00163F63" w:rsidRPr="00163F63" w:rsidRDefault="00163F63" w:rsidP="00163F63">
      <w:pPr>
        <w:pStyle w:val="Heading1"/>
        <w:spacing w:before="0"/>
        <w:rPr>
          <w:rFonts w:cstheme="majorHAnsi"/>
        </w:rPr>
      </w:pPr>
      <w:r w:rsidRPr="00163F63">
        <w:rPr>
          <w:rFonts w:cstheme="majorHAnsi"/>
          <w:color w:val="1F497D"/>
        </w:rPr>
        <w:t>Section 14 — Project Appraisal and Documentation</w:t>
      </w:r>
    </w:p>
    <w:p w14:paraId="20778FE6" w14:textId="77777777" w:rsidR="00163F63" w:rsidRPr="00163F63" w:rsidRDefault="00163F63" w:rsidP="00163F63">
      <w:pPr>
        <w:pStyle w:val="NormalWeb"/>
        <w:spacing w:before="0" w:beforeAutospacing="0" w:after="200" w:afterAutospacing="0"/>
        <w:rPr>
          <w:rFonts w:asciiTheme="majorHAnsi" w:hAnsiTheme="majorHAnsi" w:cstheme="majorHAnsi"/>
        </w:rPr>
      </w:pPr>
      <w:r w:rsidRPr="00163F63">
        <w:rPr>
          <w:rFonts w:asciiTheme="majorHAnsi" w:hAnsiTheme="majorHAnsi" w:cstheme="majorHAnsi"/>
          <w:b/>
          <w:bCs/>
          <w:color w:val="2E74B5"/>
          <w:sz w:val="26"/>
          <w:szCs w:val="26"/>
        </w:rPr>
        <w:t>Appraisal Documentation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890"/>
        <w:gridCol w:w="1710"/>
        <w:gridCol w:w="3960"/>
      </w:tblGrid>
      <w:tr w:rsidR="00163F63" w:rsidRPr="00163F63" w14:paraId="552BCFEA" w14:textId="77777777" w:rsidTr="00163F63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83629" w14:textId="77777777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Sr. No.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280EF" w14:textId="77777777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Information Required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939F2" w14:textId="77777777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Input Component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0F320" w14:textId="77777777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Expected Data / Business Rules</w:t>
            </w:r>
          </w:p>
        </w:tc>
      </w:tr>
      <w:tr w:rsidR="00163F63" w:rsidRPr="00163F63" w14:paraId="285DAFD2" w14:textId="77777777" w:rsidTr="00163F63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4342E" w14:textId="7DA1E0DB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278F7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774AB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proofErr w:type="spellStart"/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DropDown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3B543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“Working Papers”</w:t>
            </w:r>
            <w:proofErr w:type="gramStart"/>
            <w:r w:rsidRPr="00163F6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, ”Pre</w:t>
            </w:r>
            <w:proofErr w:type="gramEnd"/>
            <w:r w:rsidRPr="00163F6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MOMs”, etc.</w:t>
            </w:r>
          </w:p>
        </w:tc>
      </w:tr>
      <w:tr w:rsidR="00163F63" w:rsidRPr="00163F63" w14:paraId="1D5E850D" w14:textId="77777777" w:rsidTr="00163F63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ED505" w14:textId="463C3F53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EF076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Document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BE24A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Text Input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521CC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'Yes' or 'No'</w:t>
            </w:r>
          </w:p>
        </w:tc>
      </w:tr>
      <w:tr w:rsidR="00163F63" w:rsidRPr="00163F63" w14:paraId="060D42A0" w14:textId="77777777" w:rsidTr="00163F63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2F39A" w14:textId="1056201B" w:rsidR="00163F63" w:rsidRPr="00163F63" w:rsidRDefault="00163F63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sz w:val="20"/>
                <w:szCs w:val="20"/>
              </w:rPr>
              <w:t xml:space="preserve">PCII - </w:t>
            </w: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3769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Appraisal Document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2702A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File Upload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DDDD" w14:textId="77777777" w:rsidR="00163F63" w:rsidRPr="00163F63" w:rsidRDefault="00163F6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163F6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Document upload</w:t>
            </w:r>
          </w:p>
        </w:tc>
      </w:tr>
    </w:tbl>
    <w:p w14:paraId="646D1B7C" w14:textId="3001EAAB" w:rsidR="00F4426A" w:rsidRDefault="00F4426A"/>
    <w:sectPr w:rsidR="00F44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16C"/>
    <w:rsid w:val="0015074B"/>
    <w:rsid w:val="00161D78"/>
    <w:rsid w:val="00163F63"/>
    <w:rsid w:val="001D240C"/>
    <w:rsid w:val="0029639D"/>
    <w:rsid w:val="00326F90"/>
    <w:rsid w:val="00996504"/>
    <w:rsid w:val="00AA1D8D"/>
    <w:rsid w:val="00B47730"/>
    <w:rsid w:val="00CB0664"/>
    <w:rsid w:val="00F44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B7FA8"/>
  <w14:defaultImageDpi w14:val="300"/>
  <w15:docId w15:val="{98A16125-36A9-432D-AC64-99BF8C20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6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43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05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Noor Akbar</cp:lastModifiedBy>
  <cp:revision>6</cp:revision>
  <dcterms:created xsi:type="dcterms:W3CDTF">2013-12-23T23:15:00Z</dcterms:created>
  <dcterms:modified xsi:type="dcterms:W3CDTF">2026-04-27T18:43:00Z</dcterms:modified>
  <cp:category/>
</cp:coreProperties>
</file>